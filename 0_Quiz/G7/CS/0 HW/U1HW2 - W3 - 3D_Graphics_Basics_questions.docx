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1. </w:t>
      </w:r>
      <w:r>
        <w:t>Which file name demonstrates professional version tracking according to classroom studio rules?</w:t>
      </w:r>
    </w:p>
    <w:p>
      <w:pPr>
        <w:spacing w:after="40"/>
        <w:ind w:left="216"/>
      </w:pPr>
      <w:r>
        <w:t>• toy_new_new.blend</w:t>
      </w:r>
    </w:p>
    <w:p>
      <w:pPr>
        <w:spacing w:after="40"/>
        <w:ind w:left="216"/>
      </w:pPr>
      <w:r>
        <w:t>• asdf12345.blend</w:t>
      </w:r>
    </w:p>
    <w:p>
      <w:pPr>
        <w:spacing w:after="40"/>
        <w:ind w:left="216"/>
      </w:pPr>
      <w:r>
        <w:t>• untitled_model_final.blend</w:t>
      </w:r>
    </w:p>
    <w:p>
      <w:pPr>
        <w:spacing w:after="40"/>
        <w:ind w:left="216"/>
      </w:pPr>
      <w:r>
        <w:t>• Cooper_StylizedToy_W01_V01.blend</w:t>
      </w:r>
    </w:p>
    <w:p>
      <w:pPr>
        <w:spacing w:after="40"/>
        <w:ind w:left="216"/>
      </w:pPr>
      <w:r>
        <w:t>• homework.blend</w:t>
      </w:r>
    </w:p>
    <w:p>
      <w:pPr>
        <w:spacing w:after="40"/>
        <w:ind w:left="216"/>
      </w:pPr>
      <w:r>
        <w:t>• project_really_really_done.blend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2. </w:t>
      </w:r>
      <w:r>
        <w:t>What does a complete digital 'File Path' show?</w:t>
      </w:r>
    </w:p>
    <w:p>
      <w:pPr>
        <w:spacing w:after="40"/>
        <w:ind w:left="216"/>
      </w:pPr>
      <w:r>
        <w:t>• The exact folder directory address where a file is saved on storage.</w:t>
      </w:r>
    </w:p>
    <w:p>
      <w:pPr>
        <w:spacing w:after="40"/>
        <w:ind w:left="216"/>
      </w:pPr>
      <w:r>
        <w:t>• The total number of keys on the keyboard.</w:t>
      </w:r>
    </w:p>
    <w:p>
      <w:pPr>
        <w:spacing w:after="40"/>
        <w:ind w:left="216"/>
      </w:pPr>
      <w:r>
        <w:t>• The color of the computer screen.</w:t>
      </w:r>
    </w:p>
    <w:p>
      <w:pPr>
        <w:spacing w:after="40"/>
        <w:ind w:left="216"/>
      </w:pPr>
      <w:r>
        <w:t>• The price of the computer hardware.</w:t>
      </w:r>
    </w:p>
    <w:p>
      <w:pPr>
        <w:spacing w:after="40"/>
        <w:ind w:left="216"/>
      </w:pPr>
      <w:r>
        <w:t>• The speed of the computer cooling fan.</w:t>
      </w:r>
    </w:p>
    <w:p>
      <w:pPr>
        <w:spacing w:after="40"/>
        <w:ind w:left="216"/>
      </w:pPr>
      <w:r>
        <w:t>• The name of the classroom instructor.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3. </w:t>
      </w:r>
      <w:r>
        <w:t>What is the native file extension for an editable project saved in Blender?</w:t>
      </w:r>
    </w:p>
    <w:p>
      <w:pPr>
        <w:spacing w:after="40"/>
        <w:ind w:left="216"/>
      </w:pPr>
      <w:r>
        <w:t>• .mp3</w:t>
      </w:r>
    </w:p>
    <w:p>
      <w:pPr>
        <w:spacing w:after="40"/>
        <w:ind w:left="216"/>
      </w:pPr>
      <w:r>
        <w:t>• .exe</w:t>
      </w:r>
    </w:p>
    <w:p>
      <w:pPr>
        <w:spacing w:after="40"/>
        <w:ind w:left="216"/>
      </w:pPr>
      <w:r>
        <w:t>• .blend</w:t>
      </w:r>
    </w:p>
    <w:p>
      <w:pPr>
        <w:spacing w:after="40"/>
        <w:ind w:left="216"/>
      </w:pPr>
      <w:r>
        <w:t>• .docx</w:t>
      </w:r>
    </w:p>
    <w:p>
      <w:pPr>
        <w:spacing w:after="40"/>
        <w:ind w:left="216"/>
      </w:pPr>
      <w:r>
        <w:t>• .png</w:t>
      </w:r>
    </w:p>
    <w:p>
      <w:pPr>
        <w:spacing w:after="40"/>
        <w:ind w:left="216"/>
      </w:pPr>
      <w:r>
        <w:t>• .pptx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4. </w:t>
      </w:r>
      <w:r>
        <w:t>What are 3D computer graphics?</w:t>
      </w:r>
    </w:p>
    <w:p>
      <w:pPr>
        <w:spacing w:after="40"/>
        <w:ind w:left="216"/>
      </w:pPr>
      <w:r>
        <w:t>• Flat drawings created with colored pencils on paper.</w:t>
      </w:r>
    </w:p>
    <w:p>
      <w:pPr>
        <w:spacing w:after="40"/>
        <w:ind w:left="216"/>
      </w:pPr>
      <w:r>
        <w:t>• Printed black-and-white photos.</w:t>
      </w:r>
    </w:p>
    <w:p>
      <w:pPr>
        <w:spacing w:after="40"/>
        <w:ind w:left="216"/>
      </w:pPr>
      <w:r>
        <w:t>• Simple plain text documents with no visual elements.</w:t>
      </w:r>
    </w:p>
    <w:p>
      <w:pPr>
        <w:spacing w:after="40"/>
        <w:ind w:left="216"/>
      </w:pPr>
      <w:r>
        <w:t>• Pictures or digital models that have width, height, and depth in virtual space.</w:t>
      </w:r>
    </w:p>
    <w:p>
      <w:pPr>
        <w:spacing w:after="40"/>
        <w:ind w:left="216"/>
      </w:pPr>
      <w:r>
        <w:t>• A physical plastic model held in your hands.</w:t>
      </w:r>
    </w:p>
    <w:p>
      <w:pPr>
        <w:spacing w:after="40"/>
        <w:ind w:left="216"/>
      </w:pPr>
      <w:r>
        <w:t>• Audio recordings stored on a music CD.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5. </w:t>
      </w:r>
      <w:r>
        <w:t>Where should food and drinks be kept during a computer laboratory session?</w:t>
      </w:r>
    </w:p>
    <w:p>
      <w:pPr>
        <w:spacing w:after="40"/>
        <w:ind w:left="216"/>
      </w:pPr>
      <w:r>
        <w:t>• Underneath the computer cables.</w:t>
      </w:r>
    </w:p>
    <w:p>
      <w:pPr>
        <w:spacing w:after="40"/>
        <w:ind w:left="216"/>
      </w:pPr>
      <w:r>
        <w:t>• Directly on the mouse pad.</w:t>
      </w:r>
    </w:p>
    <w:p>
      <w:pPr>
        <w:spacing w:after="40"/>
        <w:ind w:left="216"/>
      </w:pPr>
      <w:r>
        <w:t>• Completely away from workstations in your bag or storage area.</w:t>
      </w:r>
    </w:p>
    <w:p>
      <w:pPr>
        <w:spacing w:after="40"/>
        <w:ind w:left="216"/>
      </w:pPr>
      <w:r>
        <w:t>• Right next to the keyboard.</w:t>
      </w:r>
    </w:p>
    <w:p>
      <w:pPr>
        <w:spacing w:after="40"/>
        <w:ind w:left="216"/>
      </w:pPr>
      <w:r>
        <w:t>• On top of the computer tower.</w:t>
      </w:r>
    </w:p>
    <w:p>
      <w:pPr>
        <w:spacing w:after="40"/>
        <w:ind w:left="216"/>
      </w:pPr>
      <w:r>
        <w:t>• Balanced on the monitor.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6. </w:t>
      </w:r>
      <w:r>
        <w:t>Why do digital animation studios enforce strict file backup protocols?</w:t>
      </w:r>
    </w:p>
    <w:p>
      <w:pPr>
        <w:spacing w:after="40"/>
        <w:ind w:left="216"/>
      </w:pPr>
      <w:r>
        <w:t>• To prevent weeks of production work from being lost during computer crashes.</w:t>
      </w:r>
    </w:p>
    <w:p>
      <w:pPr>
        <w:spacing w:after="40"/>
        <w:ind w:left="216"/>
      </w:pPr>
      <w:r>
        <w:t>• To stop students from drawing sketches.</w:t>
      </w:r>
    </w:p>
    <w:p>
      <w:pPr>
        <w:spacing w:after="40"/>
        <w:ind w:left="216"/>
      </w:pPr>
      <w:r>
        <w:t>• To change the color of the computer case.</w:t>
      </w:r>
    </w:p>
    <w:p>
      <w:pPr>
        <w:spacing w:after="40"/>
        <w:ind w:left="216"/>
      </w:pPr>
      <w:r>
        <w:t>• To make computer monitors turn off faster.</w:t>
      </w:r>
    </w:p>
    <w:p>
      <w:pPr>
        <w:spacing w:after="40"/>
        <w:ind w:left="216"/>
      </w:pPr>
      <w:r>
        <w:t>• To slow down the artist's typing speed.</w:t>
      </w:r>
    </w:p>
    <w:p>
      <w:pPr>
        <w:spacing w:after="40"/>
        <w:ind w:left="216"/>
      </w:pPr>
      <w:r>
        <w:t>• To delete the internet connection.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7. </w:t>
      </w:r>
      <w:r>
        <w:t>Which software application is a free and open-source suite used globally for 3D modeling and animation?</w:t>
      </w:r>
    </w:p>
    <w:p>
      <w:pPr>
        <w:spacing w:after="40"/>
        <w:ind w:left="216"/>
      </w:pPr>
      <w:r>
        <w:t>• Scratch 3.0</w:t>
      </w:r>
    </w:p>
    <w:p>
      <w:pPr>
        <w:spacing w:after="40"/>
        <w:ind w:left="216"/>
      </w:pPr>
      <w:r>
        <w:t>• Google Chrome</w:t>
      </w:r>
    </w:p>
    <w:p>
      <w:pPr>
        <w:spacing w:after="40"/>
        <w:ind w:left="216"/>
      </w:pPr>
      <w:r>
        <w:t>• Calculator</w:t>
      </w:r>
    </w:p>
    <w:p>
      <w:pPr>
        <w:spacing w:after="40"/>
        <w:ind w:left="216"/>
      </w:pPr>
      <w:r>
        <w:t>• Notepad</w:t>
      </w:r>
    </w:p>
    <w:p>
      <w:pPr>
        <w:spacing w:after="40"/>
        <w:ind w:left="216"/>
      </w:pPr>
      <w:r>
        <w:t>• Blender</w:t>
      </w:r>
    </w:p>
    <w:p>
      <w:pPr>
        <w:spacing w:after="40"/>
        <w:ind w:left="216"/>
      </w:pPr>
      <w:r>
        <w:t>• Microsoft PowerPoint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8. </w:t>
      </w:r>
      <w:r>
        <w:t>Which software is primarily designed for high-resolution digital sculpting of detailed biological creatures?</w:t>
      </w:r>
    </w:p>
    <w:p>
      <w:pPr>
        <w:spacing w:after="40"/>
        <w:ind w:left="216"/>
      </w:pPr>
      <w:r>
        <w:t>• Audacity</w:t>
      </w:r>
    </w:p>
    <w:p>
      <w:pPr>
        <w:spacing w:after="40"/>
        <w:ind w:left="216"/>
      </w:pPr>
      <w:r>
        <w:t>• ZBrush</w:t>
      </w:r>
    </w:p>
    <w:p>
      <w:pPr>
        <w:spacing w:after="40"/>
        <w:ind w:left="216"/>
      </w:pPr>
      <w:r>
        <w:t>• Microsoft Word</w:t>
      </w:r>
    </w:p>
    <w:p>
      <w:pPr>
        <w:spacing w:after="40"/>
        <w:ind w:left="216"/>
      </w:pPr>
      <w:r>
        <w:t>• Google Docs</w:t>
      </w:r>
    </w:p>
    <w:p>
      <w:pPr>
        <w:spacing w:after="40"/>
        <w:ind w:left="216"/>
      </w:pPr>
      <w:r>
        <w:t>• Scratch</w:t>
      </w:r>
    </w:p>
    <w:p>
      <w:pPr>
        <w:spacing w:after="40"/>
        <w:ind w:left="216"/>
      </w:pPr>
      <w:r>
        <w:t>• Windows Media Player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9. </w:t>
      </w:r>
      <w:r>
        <w:t>What is the primary workspace window inside Blender where you view and build 3D objects called?</w:t>
      </w:r>
    </w:p>
    <w:p>
      <w:pPr>
        <w:spacing w:after="40"/>
        <w:ind w:left="216"/>
      </w:pPr>
      <w:r>
        <w:t>• The Spreadsheet</w:t>
      </w:r>
    </w:p>
    <w:p>
      <w:pPr>
        <w:spacing w:after="40"/>
        <w:ind w:left="216"/>
      </w:pPr>
      <w:r>
        <w:t>• The File Manager</w:t>
      </w:r>
    </w:p>
    <w:p>
      <w:pPr>
        <w:spacing w:after="40"/>
        <w:ind w:left="216"/>
      </w:pPr>
      <w:r>
        <w:t>• The Print Layout</w:t>
      </w:r>
    </w:p>
    <w:p>
      <w:pPr>
        <w:spacing w:after="40"/>
        <w:ind w:left="216"/>
      </w:pPr>
      <w:r>
        <w:t>• The 3D Viewport</w:t>
      </w:r>
    </w:p>
    <w:p>
      <w:pPr>
        <w:spacing w:after="40"/>
        <w:ind w:left="216"/>
      </w:pPr>
      <w:r>
        <w:t>• The Web Browser</w:t>
      </w:r>
    </w:p>
    <w:p>
      <w:pPr>
        <w:spacing w:after="40"/>
        <w:ind w:left="216"/>
      </w:pPr>
      <w:r>
        <w:t>• The Audio Mixer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10. </w:t>
      </w:r>
      <w:r>
        <w:t>What should you do before unplugging any computer cables or headsets in Room 317?</w:t>
      </w:r>
    </w:p>
    <w:p>
      <w:pPr>
        <w:spacing w:after="40"/>
        <w:ind w:left="216"/>
      </w:pPr>
      <w:r>
        <w:t>• Cut the wire with scissors.</w:t>
      </w:r>
    </w:p>
    <w:p>
      <w:pPr>
        <w:spacing w:after="40"/>
        <w:ind w:left="216"/>
      </w:pPr>
      <w:r>
        <w:t>• Hide the cables behind the table.</w:t>
      </w:r>
    </w:p>
    <w:p>
      <w:pPr>
        <w:spacing w:after="40"/>
        <w:ind w:left="216"/>
      </w:pPr>
      <w:r>
        <w:t>• Ask the teacher for permission and ensure the computer is safely powered down.</w:t>
      </w:r>
    </w:p>
    <w:p>
      <w:pPr>
        <w:spacing w:after="40"/>
        <w:ind w:left="216"/>
      </w:pPr>
      <w:r>
        <w:t>• Switch off the main building power breaker.</w:t>
      </w:r>
    </w:p>
    <w:p>
      <w:pPr>
        <w:spacing w:after="40"/>
        <w:ind w:left="216"/>
      </w:pPr>
      <w:r>
        <w:t>• Pull the cord as hard as you can while the computer is running.</w:t>
      </w:r>
    </w:p>
    <w:p>
      <w:pPr>
        <w:spacing w:after="40"/>
        <w:ind w:left="216"/>
      </w:pPr>
      <w:r>
        <w:t>• Leave the cables tangled on the floor.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pPr>
      <w:jc w:val="center"/>
    </w:pPr>
    <w:r>
      <w:t xml:space="preserve">Page </w:t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p>
    <w:pPr>
      <w:jc w:val="center"/>
    </w:pPr>
    <w:r>
      <w:t>Total Points: [10]     [U1HW2 - W3 - 3D Graphics Basics]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