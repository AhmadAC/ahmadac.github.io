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>What does the CTRL+V shortcut do, and why is it beneficial?</w:t>
      </w:r>
    </w:p>
    <w:p>
      <w:pPr>
        <w:spacing w:after="40"/>
        <w:ind w:left="216"/>
      </w:pPr>
      <w:r>
        <w:t>• It creates a new volume partition on the hard drive.</w:t>
      </w:r>
    </w:p>
    <w:p>
      <w:pPr>
        <w:spacing w:after="40"/>
        <w:ind w:left="216"/>
      </w:pPr>
      <w:r>
        <w:t>• It verifies spelling and grammar across the entire project.</w:t>
      </w:r>
    </w:p>
    <w:p>
      <w:pPr>
        <w:spacing w:after="40"/>
        <w:ind w:left="216"/>
      </w:pPr>
      <w:r>
        <w:t>• It inserts (pastes) the most recently copied or cut item at the cursor position, saving time on retyping.</w:t>
      </w:r>
    </w:p>
    <w:p>
      <w:pPr>
        <w:spacing w:after="40"/>
        <w:ind w:left="216"/>
      </w:pPr>
      <w:r>
        <w:t>• It saves the current document under a new file name.</w:t>
      </w:r>
    </w:p>
    <w:p>
      <w:pPr>
        <w:spacing w:after="40"/>
        <w:ind w:left="216"/>
      </w:pPr>
      <w:r>
        <w:t>• It cuts the selected text and stores it in a temporary folder.</w:t>
      </w:r>
    </w:p>
    <w:p>
      <w:pPr>
        <w:spacing w:after="40"/>
        <w:ind w:left="216"/>
      </w:pPr>
      <w:r>
        <w:t>• It selects all text and images in the current document.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2. </w:t>
      </w:r>
      <w:r>
        <w:t>How does CTRL+X differ from CTRL+C, and when is it best to use it?</w:t>
      </w:r>
    </w:p>
    <w:p>
      <w:pPr>
        <w:spacing w:after="40"/>
        <w:ind w:left="216"/>
      </w:pPr>
      <w:r>
        <w:t>• CTRL+X exports the file directly to an external USB plash drive.</w:t>
      </w:r>
    </w:p>
    <w:p>
      <w:pPr>
        <w:spacing w:after="40"/>
        <w:ind w:left="216"/>
      </w:pPr>
      <w:r>
        <w:t>• CTRL+X and CTRL+C perform the exact same function with no difference.</w:t>
      </w:r>
    </w:p>
    <w:p>
      <w:pPr>
        <w:spacing w:after="40"/>
        <w:ind w:left="216"/>
      </w:pPr>
      <w:r>
        <w:t>• CTRL+X deletes the document, while CTRL+C only closes it.</w:t>
      </w:r>
    </w:p>
    <w:p>
      <w:pPr>
        <w:spacing w:after="40"/>
        <w:ind w:left="216"/>
      </w:pPr>
      <w:r>
        <w:t>• CTRL+X removes the original item but does not save it to the clipboard.</w:t>
      </w:r>
    </w:p>
    <w:p>
      <w:pPr>
        <w:spacing w:after="40"/>
        <w:ind w:left="216"/>
      </w:pPr>
      <w:r>
        <w:t>• CTRL+X copies only images, while CTRL+C copies only text.</w:t>
      </w:r>
    </w:p>
    <w:p>
      <w:pPr>
        <w:spacing w:after="40"/>
        <w:ind w:left="216"/>
      </w:pPr>
      <w:r>
        <w:t>• CTRL+X removes (cuts) the selected item from its original place and copies it to the clipboard, making it ideal for moving content.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3. </w:t>
      </w:r>
      <w:r>
        <w:t>Why should computer science students frequently use the shortcut CTRL+S while working?</w:t>
      </w:r>
    </w:p>
    <w:p>
      <w:pPr>
        <w:spacing w:after="40"/>
        <w:ind w:left="216"/>
      </w:pPr>
      <w:r>
        <w:t>• It opens the System Settings menu to adjust screen brightness.</w:t>
      </w:r>
    </w:p>
    <w:p>
      <w:pPr>
        <w:spacing w:after="40"/>
        <w:ind w:left="216"/>
      </w:pPr>
      <w:r>
        <w:t>• It shares the current project directly to social media.</w:t>
      </w:r>
    </w:p>
    <w:p>
      <w:pPr>
        <w:spacing w:after="40"/>
        <w:ind w:left="216"/>
      </w:pPr>
      <w:r>
        <w:t>• It saves the current progress to the storage drive, preventing loss of work if the program crashes or the computer powers off.</w:t>
      </w:r>
    </w:p>
    <w:p>
      <w:pPr>
        <w:spacing w:after="40"/>
        <w:ind w:left="216"/>
      </w:pPr>
      <w:r>
        <w:t>• It speed-checks the machine for viruses and security threats.</w:t>
      </w:r>
    </w:p>
    <w:p>
      <w:pPr>
        <w:spacing w:after="40"/>
        <w:ind w:left="216"/>
      </w:pPr>
      <w:r>
        <w:t>• It searches the internet for related reference images.</w:t>
      </w:r>
    </w:p>
    <w:p>
      <w:pPr>
        <w:spacing w:after="40"/>
        <w:ind w:left="216"/>
      </w:pPr>
      <w:r>
        <w:t>• It shuts down the computer safely at the end of the class.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4. </w:t>
      </w:r>
      <w:r>
        <w:t>Why is the CTRL+Z shortcut considered one of the most important digital safety tools?</w:t>
      </w:r>
    </w:p>
    <w:p>
      <w:pPr>
        <w:spacing w:after="40"/>
        <w:ind w:left="216"/>
      </w:pPr>
      <w:r>
        <w:t>• It permanently deletes all changes made during the past hour.</w:t>
      </w:r>
    </w:p>
    <w:p>
      <w:pPr>
        <w:spacing w:after="40"/>
        <w:ind w:left="216"/>
      </w:pPr>
      <w:r>
        <w:t>• It zooms in to give a closer view of the current workspace.</w:t>
      </w:r>
    </w:p>
    <w:p>
      <w:pPr>
        <w:spacing w:after="40"/>
        <w:ind w:left="216"/>
      </w:pPr>
      <w:r>
        <w:t>• It compresses all files into a ZIP archive to save disk space.</w:t>
      </w:r>
    </w:p>
    <w:p>
      <w:pPr>
        <w:spacing w:after="40"/>
        <w:ind w:left="216"/>
      </w:pPr>
      <w:r>
        <w:t>• It undoes the most recent action, allowing you to instantly recover from accidental deletions or mistakes.</w:t>
      </w:r>
    </w:p>
    <w:p>
      <w:pPr>
        <w:spacing w:after="40"/>
        <w:ind w:left="216"/>
      </w:pPr>
      <w:r>
        <w:t>• It locks the keyboard to prevent unauthorized access.</w:t>
      </w:r>
    </w:p>
    <w:p>
      <w:pPr>
        <w:spacing w:after="40"/>
        <w:ind w:left="216"/>
      </w:pPr>
      <w:r>
        <w:t>• It restarts the operating system in Safe Mode.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5. </w:t>
      </w:r>
      <w:r>
        <w:t>What is the purpose of the CTRL+Y shortcut, and how does it relate to CTRL+Z?</w:t>
      </w:r>
    </w:p>
    <w:p>
      <w:pPr>
        <w:spacing w:after="40"/>
        <w:ind w:left="216"/>
      </w:pPr>
      <w:r>
        <w:t>• It redoes an action that was previously undone by CTRL+Z, or repeats the last command.</w:t>
      </w:r>
    </w:p>
    <w:p>
      <w:pPr>
        <w:spacing w:after="40"/>
        <w:ind w:left="216"/>
      </w:pPr>
      <w:r>
        <w:t>• It selects all text from the cursor position to the end of the document.</w:t>
      </w:r>
    </w:p>
    <w:p>
      <w:pPr>
        <w:spacing w:after="40"/>
        <w:ind w:left="216"/>
      </w:pPr>
      <w:r>
        <w:t>• It yields control of the computer to a remote administrator.</w:t>
      </w:r>
    </w:p>
    <w:p>
      <w:pPr>
        <w:spacing w:after="40"/>
        <w:ind w:left="216"/>
      </w:pPr>
      <w:r>
        <w:t>• It undoes two actions at a time instead of just one.</w:t>
      </w:r>
    </w:p>
    <w:p>
      <w:pPr>
        <w:spacing w:after="40"/>
        <w:ind w:left="216"/>
      </w:pPr>
      <w:r>
        <w:t>• It creates a new y-aligned 3D grid in modeling software.</w:t>
      </w:r>
    </w:p>
    <w:p>
      <w:pPr>
        <w:spacing w:after="40"/>
        <w:ind w:left="216"/>
      </w:pPr>
      <w:r>
        <w:t>• It opens the YouTube website in the default browser.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6. </w:t>
      </w:r>
      <w:r>
        <w:t>What does the CTRL+A shortcut do, and in which scenario is it most useful?</w:t>
      </w:r>
    </w:p>
    <w:p>
      <w:pPr>
        <w:spacing w:after="40"/>
        <w:ind w:left="216"/>
      </w:pPr>
      <w:r>
        <w:t>• It activates the audio speakers on the computer.</w:t>
      </w:r>
    </w:p>
    <w:p>
      <w:pPr>
        <w:spacing w:after="40"/>
        <w:ind w:left="216"/>
      </w:pPr>
      <w:r>
        <w:t>• It alphabetizes all the files inside the current directory.</w:t>
      </w:r>
    </w:p>
    <w:p>
      <w:pPr>
        <w:spacing w:after="40"/>
        <w:ind w:left="216"/>
      </w:pPr>
      <w:r>
        <w:t>• It aligns all paragraphs to the center of the page.</w:t>
      </w:r>
    </w:p>
    <w:p>
      <w:pPr>
        <w:spacing w:after="40"/>
        <w:ind w:left="216"/>
      </w:pPr>
      <w:r>
        <w:t>• It selects all items, text, or files in the current window at once, making it easy to copy, move, or delete everything quickly.</w:t>
      </w:r>
    </w:p>
    <w:p>
      <w:pPr>
        <w:spacing w:after="40"/>
        <w:ind w:left="216"/>
      </w:pPr>
      <w:r>
        <w:t>• It adds a new blank page or slide to the presentation.</w:t>
      </w:r>
    </w:p>
    <w:p>
      <w:pPr>
        <w:spacing w:after="40"/>
        <w:ind w:left="216"/>
      </w:pPr>
      <w:r>
        <w:t>• It automatically archives old files into a backup folder.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7. </w:t>
      </w:r>
      <w:r>
        <w:t>What is the function of the CTRL+C shortcut, and why is it useful when working on a computer?</w:t>
      </w:r>
    </w:p>
    <w:p>
      <w:pPr>
        <w:spacing w:after="40"/>
        <w:ind w:left="216"/>
      </w:pPr>
      <w:r>
        <w:t>• It changes the selected font style to center-aligned text.</w:t>
      </w:r>
    </w:p>
    <w:p>
      <w:pPr>
        <w:spacing w:after="40"/>
        <w:ind w:left="216"/>
      </w:pPr>
      <w:r>
        <w:t>• It pastes content that was previously stored on the clipboard.</w:t>
      </w:r>
    </w:p>
    <w:p>
      <w:pPr>
        <w:spacing w:after="40"/>
        <w:ind w:left="216"/>
      </w:pPr>
      <w:r>
        <w:t>• It opens the Command Prompt terminal window.</w:t>
      </w:r>
    </w:p>
    <w:p>
      <w:pPr>
        <w:spacing w:after="40"/>
        <w:ind w:left="216"/>
      </w:pPr>
      <w:r>
        <w:t>• It closes the currently active window to save system memory.</w:t>
      </w:r>
    </w:p>
    <w:p>
      <w:pPr>
        <w:spacing w:after="40"/>
        <w:ind w:left="216"/>
      </w:pPr>
      <w:r>
        <w:t>• It copies selected text or files to the clipboard without removing the original, allowing you to duplicate content quickly.</w:t>
      </w:r>
    </w:p>
    <w:p>
      <w:pPr>
        <w:spacing w:after="40"/>
        <w:ind w:left="216"/>
      </w:pPr>
      <w:r>
        <w:t>• It deletes the selected text permanently from the storage drive.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8. </w:t>
      </w:r>
      <w:r>
        <w:t>What is the purpose of holding ALT and pressing TAB (ALT+TAB), and why is it useful?</w:t>
      </w:r>
    </w:p>
    <w:p>
      <w:pPr>
        <w:spacing w:after="40"/>
        <w:ind w:left="216"/>
      </w:pPr>
      <w:r>
        <w:t>• It tags the current file with an alternative file name.</w:t>
      </w:r>
    </w:p>
    <w:p>
      <w:pPr>
        <w:spacing w:after="40"/>
        <w:ind w:left="216"/>
      </w:pPr>
      <w:r>
        <w:t>• It switches the keyboard language between English and Chinese.</w:t>
      </w:r>
    </w:p>
    <w:p>
      <w:pPr>
        <w:spacing w:after="40"/>
        <w:ind w:left="216"/>
      </w:pPr>
      <w:r>
        <w:t>• It displays an overview of all open applications and allows you to switch between them quickly without using the mouse.</w:t>
      </w:r>
    </w:p>
    <w:p>
      <w:pPr>
        <w:spacing w:after="40"/>
        <w:ind w:left="216"/>
      </w:pPr>
      <w:r>
        <w:t>• It closes all open background tasks to speed up the SPU.</w:t>
      </w:r>
    </w:p>
    <w:p>
      <w:pPr>
        <w:spacing w:after="40"/>
        <w:ind w:left="216"/>
      </w:pPr>
      <w:r>
        <w:t>• It inserts a five-space tab indentation in a coding editor.</w:t>
      </w:r>
    </w:p>
    <w:p>
      <w:pPr>
        <w:spacing w:after="40"/>
        <w:ind w:left="216"/>
      </w:pPr>
      <w:r>
        <w:t>• It opens a new browser tab without closing the current one.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9. </w:t>
      </w:r>
      <w:r>
        <w:t>Consider the following file path: "E:\QA\Pictures\Screenshots\Screenshot1.png". Which statement accurately explains its structure?</w:t>
      </w:r>
    </w:p>
    <w:p>
      <w:pPr>
        <w:spacing w:after="40"/>
        <w:ind w:left="216"/>
      </w:pPr>
      <w:r>
        <w:t>• "Paint" is the file extension, which means it is a program executable.</w:t>
      </w:r>
    </w:p>
    <w:p>
      <w:pPr>
        <w:spacing w:after="40"/>
        <w:ind w:left="216"/>
      </w:pPr>
      <w:r>
        <w:t>• "Screenshot1.png" is the root drive, and "E:\" is the file name.</w:t>
      </w:r>
    </w:p>
    <w:p>
      <w:pPr>
        <w:spacing w:after="40"/>
        <w:ind w:left="216"/>
      </w:pPr>
      <w:r>
        <w:t>• "QA" is a file extension, and "Screenshot1" is a subfolder inside "E:\".</w:t>
      </w:r>
    </w:p>
    <w:p>
      <w:pPr>
        <w:spacing w:after="40"/>
        <w:ind w:left="216"/>
      </w:pPr>
      <w:r>
        <w:t>• "E:\" is the storage drive, "Screenshot1.png" is the file with a .png image extension, stored inside the "Screenshots" subfolder of "Pictures" under "QA".</w:t>
      </w:r>
    </w:p>
    <w:p>
      <w:pPr>
        <w:spacing w:after="40"/>
        <w:ind w:left="216"/>
      </w:pPr>
      <w:r>
        <w:t>• "Pictures" is the main drive letter, and "E:\" is the name of the software used to open it.</w:t>
      </w:r>
    </w:p>
    <w:p>
      <w:pPr>
        <w:spacing w:after="40"/>
        <w:ind w:left="216"/>
      </w:pPr>
      <w:r>
        <w:t>• The file path indicates an internet website URL rather than a local storage location.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10. </w:t>
      </w:r>
      <w:r>
        <w:t>What does ALT+F4 do, and why should you use it with caution?</w:t>
      </w:r>
    </w:p>
    <w:p>
      <w:pPr>
        <w:spacing w:after="40"/>
        <w:ind w:left="216"/>
      </w:pPr>
      <w:r>
        <w:t>• It formats the C: drive and reinstalls Windows.</w:t>
      </w:r>
    </w:p>
    <w:p>
      <w:pPr>
        <w:spacing w:after="40"/>
        <w:ind w:left="216"/>
      </w:pPr>
      <w:r>
        <w:t>• It duplicates the active layer in a 3D modeling program.</w:t>
      </w:r>
    </w:p>
    <w:p>
      <w:pPr>
        <w:spacing w:after="40"/>
        <w:ind w:left="216"/>
      </w:pPr>
      <w:r>
        <w:t>• It turns off the computer monitor without closing applications.</w:t>
      </w:r>
    </w:p>
    <w:p>
      <w:pPr>
        <w:spacing w:after="40"/>
        <w:ind w:left="216"/>
      </w:pPr>
      <w:r>
        <w:t>• It immediately closes the currently active program or window, which can cause unsaved work to be lost if not saved first.</w:t>
      </w:r>
    </w:p>
    <w:p>
      <w:pPr>
        <w:spacing w:after="40"/>
        <w:ind w:left="216"/>
      </w:pPr>
      <w:r>
        <w:t>• It opens the fourth tab in your internet browser.</w:t>
      </w:r>
    </w:p>
    <w:p>
      <w:pPr>
        <w:spacing w:after="40"/>
        <w:ind w:left="216"/>
      </w:pPr>
      <w:r>
        <w:t>• It refreshes the current webpage or folder view.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[10]     [U1HW1 - CS - W2 - Computer Keyboard Shortcuts]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