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For a paper airplane, where does the thrust come from?</w:t>
      </w:r>
    </w:p>
    <w:p>
      <w:r>
        <w:t xml:space="preserve">     A. The person throwing it</w:t>
      </w:r>
    </w:p>
    <w:p>
      <w:r>
        <w:t xml:space="preserve">     B. High air pressure</w:t>
      </w:r>
    </w:p>
    <w:p>
      <w:r>
        <w:t xml:space="preserve">     C. A jet engine</w:t>
      </w:r>
    </w:p>
    <w:p>
      <w:r>
        <w:t xml:space="preserve">     D. A rocket</w:t>
      </w:r>
    </w:p>
    <w:p>
      <w:r>
        <w:t xml:space="preserve">     E. A propeller</w:t>
      </w:r>
    </w:p>
    <w:p>
      <w:r>
        <w:t xml:space="preserve">     F. The wings</w:t>
      </w:r>
    </w:p>
    <w:p>
      <w:r>
        <w:t xml:space="preserve"> </w:t>
      </w:r>
    </w:p>
    <w:p>
      <w:r>
        <w:rPr>
          <w:b/>
        </w:rPr>
        <w:t xml:space="preserve">2. </w:t>
      </w:r>
      <w:r>
        <w:t>Which force acts opposite to the direction of motion and tends to slow the plane down?</w:t>
      </w:r>
    </w:p>
    <w:p>
      <w:r>
        <w:t xml:space="preserve">     A. Scientific Reasoning</w:t>
      </w:r>
    </w:p>
    <w:p>
      <w:r>
        <w:t xml:space="preserve">     B. Lift</w:t>
      </w:r>
    </w:p>
    <w:p>
      <w:r>
        <w:t xml:space="preserve">     C. Drag</w:t>
      </w:r>
    </w:p>
    <w:p>
      <w:r>
        <w:t xml:space="preserve">     D. Airborne</w:t>
      </w:r>
    </w:p>
    <w:p>
      <w:r>
        <w:t xml:space="preserve">     E. Design</w:t>
      </w:r>
    </w:p>
    <w:p>
      <w:r>
        <w:t xml:space="preserve">     F. Weight</w:t>
      </w:r>
    </w:p>
    <w:p>
      <w:r>
        <w:t xml:space="preserve"> </w:t>
      </w:r>
    </w:p>
    <w:p>
      <w:r>
        <w:rPr>
          <w:b/>
        </w:rPr>
        <w:t xml:space="preserve">3. </w:t>
      </w:r>
      <w:r>
        <w:t>Which force is caused by gravity and pulls the airplane down toward the Earth?</w:t>
      </w:r>
    </w:p>
    <w:p>
      <w:r>
        <w:t xml:space="preserve">     A. Weight</w:t>
      </w:r>
    </w:p>
    <w:p>
      <w:r>
        <w:t xml:space="preserve">     B. Aerodynamics</w:t>
      </w:r>
    </w:p>
    <w:p>
      <w:r>
        <w:t xml:space="preserve">     C. Thrust</w:t>
      </w:r>
    </w:p>
    <w:p>
      <w:r>
        <w:t xml:space="preserve">     D. Analysis</w:t>
      </w:r>
    </w:p>
    <w:p>
      <w:r>
        <w:t xml:space="preserve">     E. Drag</w:t>
      </w:r>
    </w:p>
    <w:p>
      <w:r>
        <w:t xml:space="preserve">     F. Wingspan</w:t>
      </w:r>
    </w:p>
    <w:p>
      <w:r>
        <w:t xml:space="preserve"> </w:t>
      </w:r>
    </w:p>
    <w:p>
      <w:r>
        <w:rPr>
          <w:b/>
        </w:rPr>
        <w:t xml:space="preserve">4. </w:t>
      </w:r>
      <w:r>
        <w:t>To fly successfully, the force of lift must be greater than which force?</w:t>
      </w:r>
    </w:p>
    <w:p>
      <w:r>
        <w:t xml:space="preserve">     A. Thrust</w:t>
      </w:r>
    </w:p>
    <w:p>
      <w:r>
        <w:t xml:space="preserve">     B. Weight</w:t>
      </w:r>
    </w:p>
    <w:p>
      <w:r>
        <w:t xml:space="preserve">     C. Distance</w:t>
      </w:r>
    </w:p>
    <w:p>
      <w:r>
        <w:t xml:space="preserve">     D. Drag</w:t>
      </w:r>
    </w:p>
    <w:p>
      <w:r>
        <w:t xml:space="preserve">     E. Friction</w:t>
      </w:r>
    </w:p>
    <w:p>
      <w:r>
        <w:t xml:space="preserve">     F. Speed</w:t>
      </w:r>
    </w:p>
    <w:p>
      <w:r>
        <w:t xml:space="preserve"> </w:t>
      </w:r>
    </w:p>
    <w:p>
      <w:r>
        <w:rPr>
          <w:b/>
        </w:rPr>
        <w:t xml:space="preserve">5. </w:t>
      </w:r>
      <w:r>
        <w:t>Air moves slower under the wing, which creates a lifting force. Where is this high pressure located?</w:t>
      </w:r>
    </w:p>
    <w:p>
      <w:r>
        <w:t xml:space="preserve">     A. Under the wing</w:t>
      </w:r>
    </w:p>
    <w:p>
      <w:r>
        <w:t xml:space="preserve">     B. Inside the paper</w:t>
      </w:r>
    </w:p>
    <w:p>
      <w:r>
        <w:t xml:space="preserve">     C. At the back of the plane</w:t>
      </w:r>
    </w:p>
    <w:p>
      <w:r>
        <w:t xml:space="preserve">     D. In the person's hand</w:t>
      </w:r>
    </w:p>
    <w:p>
      <w:r>
        <w:t xml:space="preserve">     E. At the front of the plane</w:t>
      </w:r>
    </w:p>
    <w:p>
      <w:r>
        <w:t xml:space="preserve">     F. Above the wing</w:t>
      </w:r>
    </w:p>
    <w:p>
      <w:r>
        <w:t xml:space="preserve"> </w:t>
      </w:r>
    </w:p>
    <w:p>
      <w:r>
        <w:rPr>
          <w:b/>
        </w:rPr>
        <w:t xml:space="preserve">6. </w:t>
      </w:r>
      <w:r>
        <w:t>What do we call the distance from the tip of one wing to the tip of the opposite wing?</w:t>
      </w:r>
    </w:p>
    <w:p>
      <w:r>
        <w:t xml:space="preserve">     A. Meter</w:t>
      </w:r>
    </w:p>
    <w:p>
      <w:r>
        <w:t xml:space="preserve">     B. Performance</w:t>
      </w:r>
    </w:p>
    <w:p>
      <w:r>
        <w:t xml:space="preserve">     C. Aerodynamics</w:t>
      </w:r>
    </w:p>
    <w:p>
      <w:r>
        <w:t xml:space="preserve">     D. Wingspan</w:t>
      </w:r>
    </w:p>
    <w:p>
      <w:r>
        <w:t xml:space="preserve">     E. Analysis</w:t>
      </w:r>
    </w:p>
    <w:p>
      <w:r>
        <w:t xml:space="preserve">     F. Distance</w:t>
      </w:r>
    </w:p>
    <w:p>
      <w:r>
        <w:t xml:space="preserve"> </w:t>
      </w:r>
    </w:p>
    <w:p>
      <w:r>
        <w:rPr>
          <w:b/>
        </w:rPr>
        <w:t xml:space="preserve">7. </w:t>
      </w:r>
      <w:r>
        <w:t>Weight acts in a downward direction toward the Earth. What causes this pull?</w:t>
      </w:r>
    </w:p>
    <w:p>
      <w:r>
        <w:t xml:space="preserve">     A. Thrust</w:t>
      </w:r>
    </w:p>
    <w:p>
      <w:r>
        <w:t xml:space="preserve">     B. Friction</w:t>
      </w:r>
    </w:p>
    <w:p>
      <w:r>
        <w:t xml:space="preserve">     C. Air pressure</w:t>
      </w:r>
    </w:p>
    <w:p>
      <w:r>
        <w:t xml:space="preserve">     D. Propellers</w:t>
      </w:r>
    </w:p>
    <w:p>
      <w:r>
        <w:t xml:space="preserve">     E. Speed</w:t>
      </w:r>
    </w:p>
    <w:p>
      <w:r>
        <w:t xml:space="preserve">     F. Gravity</w:t>
      </w:r>
    </w:p>
    <w:p>
      <w:r>
        <w:t xml:space="preserve"> </w:t>
      </w:r>
    </w:p>
    <w:p>
      <w:r>
        <w:rPr>
          <w:b/>
        </w:rPr>
        <w:t xml:space="preserve">8. </w:t>
      </w:r>
      <w:r>
        <w:t>What is the force that moves a paper airplane forward in the direction of motion?</w:t>
      </w:r>
    </w:p>
    <w:p>
      <w:r>
        <w:t xml:space="preserve">     A. Drag</w:t>
      </w:r>
    </w:p>
    <w:p>
      <w:r>
        <w:t xml:space="preserve">     B. Lift</w:t>
      </w:r>
    </w:p>
    <w:p>
      <w:r>
        <w:t xml:space="preserve">     C. Thrust</w:t>
      </w:r>
    </w:p>
    <w:p>
      <w:r>
        <w:t xml:space="preserve">     D. Weight</w:t>
      </w:r>
    </w:p>
    <w:p>
      <w:r>
        <w:t xml:space="preserve">     E. Gravity</w:t>
      </w:r>
    </w:p>
    <w:p>
      <w:r>
        <w:t xml:space="preserve">     F. Friction</w:t>
      </w:r>
    </w:p>
    <w:p>
      <w:r>
        <w:t xml:space="preserve"> </w:t>
      </w:r>
    </w:p>
    <w:p>
      <w:r>
        <w:rPr>
          <w:b/>
        </w:rPr>
        <w:t xml:space="preserve">9. </w:t>
      </w:r>
      <w:r>
        <w:t>How can you increase the thrust of your paper airplane?</w:t>
      </w:r>
    </w:p>
    <w:p>
      <w:r>
        <w:t xml:space="preserve">     A. Increase the wingspan</w:t>
      </w:r>
    </w:p>
    <w:p>
      <w:r>
        <w:t xml:space="preserve">     B. Make the wings smaller</w:t>
      </w:r>
    </w:p>
    <w:p>
      <w:r>
        <w:t xml:space="preserve">     C. Change the material</w:t>
      </w:r>
    </w:p>
    <w:p>
      <w:r>
        <w:t xml:space="preserve">     D. Point it toward the ground</w:t>
      </w:r>
    </w:p>
    <w:p>
      <w:r>
        <w:t xml:space="preserve">     E. Use heavier paper</w:t>
      </w:r>
    </w:p>
    <w:p>
      <w:r>
        <w:t xml:space="preserve">     F. Throw it harder</w:t>
      </w:r>
    </w:p>
    <w:p>
      <w:r>
        <w:t xml:space="preserve"> </w:t>
      </w:r>
    </w:p>
    <w:p>
      <w:r>
        <w:rPr>
          <w:b/>
        </w:rPr>
        <w:t xml:space="preserve">10. </w:t>
      </w:r>
      <w:r>
        <w:t>Which part of the airplane is responsible for creating most of the lift?</w:t>
      </w:r>
    </w:p>
    <w:p>
      <w:r>
        <w:t xml:space="preserve">     A. The engine</w:t>
      </w:r>
    </w:p>
    <w:p>
      <w:r>
        <w:t xml:space="preserve">     B. The nose (front)</w:t>
      </w:r>
    </w:p>
    <w:p>
      <w:r>
        <w:t xml:space="preserve">     C. The tail</w:t>
      </w:r>
    </w:p>
    <w:p>
      <w:r>
        <w:t xml:space="preserve">     D. The material</w:t>
      </w:r>
    </w:p>
    <w:p>
      <w:r>
        <w:t xml:space="preserve">     E. The wheels</w:t>
      </w:r>
    </w:p>
    <w:p>
      <w:r>
        <w:t xml:space="preserve">     F. The wings</w:t>
      </w:r>
    </w:p>
    <w:p>
      <w:r>
        <w:t xml:space="preserve"> </w:t>
      </w:r>
    </w:p>
    <w:p>
      <w:r>
        <w:rPr>
          <w:b/>
        </w:rPr>
        <w:t xml:space="preserve">11. </w:t>
      </w:r>
      <w:r>
        <w:t>In a science experiment, what do we call a single test conducted to check performance?</w:t>
      </w:r>
    </w:p>
    <w:p>
      <w:r>
        <w:t xml:space="preserve">     A. A lift</w:t>
      </w:r>
    </w:p>
    <w:p>
      <w:r>
        <w:t xml:space="preserve">     B. A design</w:t>
      </w:r>
    </w:p>
    <w:p>
      <w:r>
        <w:t xml:space="preserve">     C. A drag</w:t>
      </w:r>
    </w:p>
    <w:p>
      <w:r>
        <w:t xml:space="preserve">     D. A trial</w:t>
      </w:r>
    </w:p>
    <w:p>
      <w:r>
        <w:t xml:space="preserve">     E. A weight</w:t>
      </w:r>
    </w:p>
    <w:p>
      <w:r>
        <w:t xml:space="preserve">     F. A thrust</w:t>
      </w:r>
    </w:p>
    <w:p>
      <w:r>
        <w:t xml:space="preserve"> </w:t>
      </w:r>
    </w:p>
    <w:p>
      <w:r>
        <w:rPr>
          <w:b/>
        </w:rPr>
        <w:t xml:space="preserve">12. </w:t>
      </w:r>
      <w:r>
        <w:t>Drag is caused by differences in air pressure or by what?</w:t>
      </w:r>
    </w:p>
    <w:p>
      <w:r>
        <w:t xml:space="preserve">     A. Lift</w:t>
      </w:r>
    </w:p>
    <w:p>
      <w:r>
        <w:t xml:space="preserve">     B. Friction</w:t>
      </w:r>
    </w:p>
    <w:p>
      <w:r>
        <w:t xml:space="preserve">     C. Weight</w:t>
      </w:r>
    </w:p>
    <w:p>
      <w:r>
        <w:t xml:space="preserve">     D. Gravity</w:t>
      </w:r>
    </w:p>
    <w:p>
      <w:r>
        <w:t xml:space="preserve">     E. Airborne</w:t>
      </w:r>
    </w:p>
    <w:p>
      <w:r>
        <w:t xml:space="preserve">     F. Design</w:t>
      </w:r>
    </w:p>
    <w:p>
      <w:r>
        <w:t xml:space="preserve"> </w:t>
      </w:r>
    </w:p>
    <w:p>
      <w:r>
        <w:rPr>
          <w:b/>
        </w:rPr>
        <w:t xml:space="preserve">13. </w:t>
      </w:r>
      <w:r>
        <w:t>What is the force that holds an airplane in the air?</w:t>
      </w:r>
    </w:p>
    <w:p>
      <w:r>
        <w:t xml:space="preserve">     A. Performance</w:t>
      </w:r>
    </w:p>
    <w:p>
      <w:r>
        <w:t xml:space="preserve">     B. Thrust</w:t>
      </w:r>
    </w:p>
    <w:p>
      <w:r>
        <w:t xml:space="preserve">     C. Meter</w:t>
      </w:r>
    </w:p>
    <w:p>
      <w:r>
        <w:t xml:space="preserve">     D. Material</w:t>
      </w:r>
    </w:p>
    <w:p>
      <w:r>
        <w:t xml:space="preserve">     E. Trial</w:t>
      </w:r>
    </w:p>
    <w:p>
      <w:r>
        <w:t xml:space="preserve">     F. Lift</w:t>
      </w:r>
    </w:p>
    <w:p>
      <w:r>
        <w:t xml:space="preserve"> </w:t>
      </w:r>
    </w:p>
    <w:p>
      <w:r>
        <w:rPr>
          <w:b/>
        </w:rPr>
        <w:t xml:space="preserve">14. </w:t>
      </w:r>
      <w:r>
        <w:t>Which unit of measurement would you use to measure how many meters your plane flew?</w:t>
      </w:r>
    </w:p>
    <w:p>
      <w:r>
        <w:t xml:space="preserve">     A. Degree</w:t>
      </w:r>
    </w:p>
    <w:p>
      <w:r>
        <w:t xml:space="preserve">     B. Gram</w:t>
      </w:r>
    </w:p>
    <w:p>
      <w:r>
        <w:t xml:space="preserve">     C. Meter</w:t>
      </w:r>
    </w:p>
    <w:p>
      <w:r>
        <w:t xml:space="preserve">     D. Kilogram</w:t>
      </w:r>
    </w:p>
    <w:p>
      <w:r>
        <w:t xml:space="preserve">     E. Liter</w:t>
      </w:r>
    </w:p>
    <w:p>
      <w:r>
        <w:t xml:space="preserve">     F. Second</w:t>
      </w:r>
    </w:p>
    <w:p>
      <w:r>
        <w:t xml:space="preserve"> </w:t>
      </w:r>
    </w:p>
    <w:p>
      <w:r>
        <w:rPr>
          <w:b/>
        </w:rPr>
        <w:t xml:space="preserve">15. </w:t>
      </w:r>
      <w:r>
        <w:t>What do we call the substance (like paper) that an object is made from?</w:t>
      </w:r>
    </w:p>
    <w:p>
      <w:r>
        <w:t xml:space="preserve">     A. Performance</w:t>
      </w:r>
    </w:p>
    <w:p>
      <w:r>
        <w:t xml:space="preserve">     B. Analysis</w:t>
      </w:r>
    </w:p>
    <w:p>
      <w:r>
        <w:t xml:space="preserve">     C. Trial</w:t>
      </w:r>
    </w:p>
    <w:p>
      <w:r>
        <w:t xml:space="preserve">     D. Wingspan</w:t>
      </w:r>
    </w:p>
    <w:p>
      <w:r>
        <w:t xml:space="preserve">     E. Material</w:t>
      </w:r>
    </w:p>
    <w:p>
      <w:r>
        <w:t xml:space="preserve">     F. Thrust</w:t>
      </w:r>
    </w:p>
    <w:p>
      <w:r>
        <w:t xml:space="preserve"> </w:t>
      </w:r>
    </w:p>
    <w:p>
      <w:r>
        <w:rPr>
          <w:b/>
        </w:rPr>
        <w:t xml:space="preserve">16. </w:t>
      </w:r>
      <w:r>
        <w:t>Why is the front of an airplane narrow?</w:t>
      </w:r>
    </w:p>
    <w:p>
      <w:r>
        <w:t xml:space="preserve">     A. To catch more air</w:t>
      </w:r>
    </w:p>
    <w:p>
      <w:r>
        <w:t xml:space="preserve">     B. To make it easier to hold</w:t>
      </w:r>
    </w:p>
    <w:p>
      <w:r>
        <w:t xml:space="preserve">     C. To help it stay airborne</w:t>
      </w:r>
    </w:p>
    <w:p>
      <w:r>
        <w:t xml:space="preserve">     D. To create less drag</w:t>
      </w:r>
    </w:p>
    <w:p>
      <w:r>
        <w:t xml:space="preserve">     E. To increase the weight</w:t>
      </w:r>
    </w:p>
    <w:p>
      <w:r>
        <w:t xml:space="preserve">     F. To use less material</w:t>
      </w:r>
    </w:p>
    <w:p>
      <w:r>
        <w:t xml:space="preserve"> </w:t>
      </w:r>
    </w:p>
    <w:p>
      <w:r>
        <w:rPr>
          <w:b/>
        </w:rPr>
        <w:t xml:space="preserve">17. </w:t>
      </w:r>
      <w:r>
        <w:t>What is the name for the study of how air interacts with solid objects like airplanes?</w:t>
      </w:r>
    </w:p>
    <w:p>
      <w:r>
        <w:t xml:space="preserve">     A. Weight Analysis</w:t>
      </w:r>
    </w:p>
    <w:p>
      <w:r>
        <w:t xml:space="preserve">     B. Scientific Reasoning</w:t>
      </w:r>
    </w:p>
    <w:p>
      <w:r>
        <w:t xml:space="preserve">     C. Material Science</w:t>
      </w:r>
    </w:p>
    <w:p>
      <w:r>
        <w:t xml:space="preserve">     D. Aerodynamics</w:t>
      </w:r>
    </w:p>
    <w:p>
      <w:r>
        <w:t xml:space="preserve">     E. Performance Trial</w:t>
      </w:r>
    </w:p>
    <w:p>
      <w:r>
        <w:t xml:space="preserve">     F. Design Meter</w:t>
      </w:r>
    </w:p>
    <w:p>
      <w:r>
        <w:t xml:space="preserve"> </w:t>
      </w:r>
    </w:p>
    <w:p>
      <w:r>
        <w:rPr>
          <w:b/>
        </w:rPr>
        <w:t xml:space="preserve">18. </w:t>
      </w:r>
      <w:r>
        <w:t>When air travels around a wing, it moves faster over the top. This creates what?</w:t>
      </w:r>
    </w:p>
    <w:p>
      <w:r>
        <w:t xml:space="preserve">     A. Low pressure above the wing</w:t>
      </w:r>
    </w:p>
    <w:p>
      <w:r>
        <w:t xml:space="preserve">     B. More drag</w:t>
      </w:r>
    </w:p>
    <w:p>
      <w:r>
        <w:t xml:space="preserve">     C. Steady flight</w:t>
      </w:r>
    </w:p>
    <w:p>
      <w:r>
        <w:t xml:space="preserve">     D. High pressure above the wing</w:t>
      </w:r>
    </w:p>
    <w:p>
      <w:r>
        <w:t xml:space="preserve">     E. More weight</w:t>
      </w:r>
    </w:p>
    <w:p>
      <w:r>
        <w:t xml:space="preserve">     F. A shorter wingspan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[17]     [U3HW9 - W25 - Paper Airplane]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