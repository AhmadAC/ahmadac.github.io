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Match the following terms to the correct example:</w:t>
      </w:r>
    </w:p>
    <w:p>
      <w:r>
        <w:drawing>
          <wp:inline xmlns:a="http://schemas.openxmlformats.org/drawingml/2006/main" xmlns:pic="http://schemas.openxmlformats.org/drawingml/2006/picture">
            <wp:extent cx="1828800" cy="14720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s_matching_symbols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72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  Word Bank: Ammeter, Voltmeter, Fuse, Light Bulb, Cell, Switch, Wire, Resistor</w:t>
      </w:r>
    </w:p>
    <w:p>
      <w:r>
        <w:rPr>
          <w:b/>
        </w:rPr>
        <w:t xml:space="preserve">     1. </w:t>
      </w:r>
      <w:r>
        <w:t>A _________________________</w:t>
      </w:r>
    </w:p>
    <w:p>
      <w:r>
        <w:rPr>
          <w:b/>
        </w:rPr>
        <w:t xml:space="preserve">     2. </w:t>
      </w:r>
      <w:r>
        <w:t>B _________________________</w:t>
      </w:r>
    </w:p>
    <w:p>
      <w:r>
        <w:rPr>
          <w:b/>
        </w:rPr>
        <w:t xml:space="preserve">     3. </w:t>
      </w:r>
      <w:r>
        <w:t>C _________________________</w:t>
      </w:r>
    </w:p>
    <w:p>
      <w:r>
        <w:rPr>
          <w:b/>
        </w:rPr>
        <w:t xml:space="preserve">     4. </w:t>
      </w:r>
      <w:r>
        <w:t>D _________________________</w:t>
      </w:r>
    </w:p>
    <w:p>
      <w:r>
        <w:rPr>
          <w:b/>
        </w:rPr>
        <w:t xml:space="preserve">     5. </w:t>
      </w:r>
      <w:r>
        <w:t>E _________________________</w:t>
      </w:r>
    </w:p>
    <w:p>
      <w:r>
        <w:rPr>
          <w:b/>
        </w:rPr>
        <w:t xml:space="preserve">     6. </w:t>
      </w:r>
      <w:r>
        <w:t>F _________________________</w:t>
      </w:r>
    </w:p>
    <w:p>
      <w:r>
        <w:rPr>
          <w:b/>
        </w:rPr>
        <w:t xml:space="preserve">     7. </w:t>
      </w:r>
      <w:r>
        <w:t>G _________________________</w:t>
      </w:r>
    </w:p>
    <w:p>
      <w:r>
        <w:rPr>
          <w:b/>
        </w:rPr>
        <w:t xml:space="preserve">     8. </w:t>
      </w:r>
      <w:r>
        <w:t>H _________________________</w:t>
      </w:r>
    </w:p>
    <w:p>
      <w:r>
        <w:rPr>
          <w:b/>
        </w:rPr>
        <w:t xml:space="preserve">     9. </w:t>
      </w:r>
      <w:r>
        <w:t>I _________________________</w:t>
      </w:r>
    </w:p>
    <w:p>
      <w:r>
        <w:rPr>
          <w:b/>
        </w:rPr>
        <w:t xml:space="preserve">     10. </w:t>
      </w:r>
      <w:r>
        <w:t>J _________________________</w:t>
      </w:r>
    </w:p>
    <w:p>
      <w:r>
        <w:rPr>
          <w:b/>
        </w:rPr>
        <w:t xml:space="preserve">     11. </w:t>
      </w:r>
      <w:r>
        <w:t>K _________________________</w:t>
      </w:r>
    </w:p>
    <w:p>
      <w:r>
        <w:rPr>
          <w:b/>
        </w:rPr>
        <w:t xml:space="preserve">     12. </w:t>
      </w:r>
      <w:r>
        <w:t>L _________________________</w:t>
      </w:r>
    </w:p>
    <w:p>
      <w:r>
        <w:rPr>
          <w:b/>
        </w:rPr>
        <w:t xml:space="preserve">     13. </w:t>
      </w:r>
      <w:r>
        <w:t>M _________________________</w:t>
      </w:r>
    </w:p>
    <w:p>
      <w:r>
        <w:rPr>
          <w:b/>
        </w:rPr>
        <w:t xml:space="preserve">     14. </w:t>
      </w:r>
      <w:r>
        <w:t>N _________________________</w:t>
      </w:r>
    </w:p>
    <w:p>
      <w:r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p>
    <w:pPr>
      <w:jc w:val="center"/>
    </w:pPr>
    <w:r>
      <w:t xml:space="preserve">Page </w:t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p>
    <w:pPr>
      <w:jc w:val="center"/>
    </w:pPr>
    <w:r>
      <w:t>Total Points: [14]     [U3HW2 - W26 - Electrical Circuits Symbols]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