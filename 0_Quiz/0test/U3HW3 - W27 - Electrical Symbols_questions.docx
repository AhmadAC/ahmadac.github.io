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Match the following to the correct example:</w:t>
      </w:r>
    </w:p>
    <w:p>
      <w:r>
        <w:drawing>
          <wp:inline xmlns:a="http://schemas.openxmlformats.org/drawingml/2006/main" xmlns:pic="http://schemas.openxmlformats.org/drawingml/2006/picture">
            <wp:extent cx="1828800" cy="12308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al_symbols_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30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 Word Bank: series circuit, GDP, voltmeter, bulb, ammeter, parallel circuit, Iodine, battery, wire, LPG, switch, GPT</w:t>
      </w:r>
    </w:p>
    <w:p>
      <w:r>
        <w:rPr>
          <w:b/>
        </w:rPr>
        <w:t xml:space="preserve">     1. </w:t>
      </w:r>
      <w:r>
        <w:t>1 _________________________</w:t>
      </w:r>
    </w:p>
    <w:p>
      <w:r>
        <w:rPr>
          <w:b/>
        </w:rPr>
        <w:t xml:space="preserve">     2. </w:t>
      </w:r>
      <w:r>
        <w:t>2 _________________________</w:t>
      </w:r>
    </w:p>
    <w:p>
      <w:r>
        <w:rPr>
          <w:b/>
        </w:rPr>
        <w:t xml:space="preserve">     3. </w:t>
      </w:r>
      <w:r>
        <w:t>3 _________________________</w:t>
      </w:r>
    </w:p>
    <w:p>
      <w:r>
        <w:rPr>
          <w:b/>
        </w:rPr>
        <w:t xml:space="preserve">     4. </w:t>
      </w:r>
      <w:r>
        <w:t>4 _________________________</w:t>
      </w:r>
    </w:p>
    <w:p>
      <w:r>
        <w:rPr>
          <w:b/>
        </w:rPr>
        <w:t xml:space="preserve">     5. </w:t>
      </w:r>
      <w:r>
        <w:t>5 _________________________</w:t>
      </w:r>
    </w:p>
    <w:p>
      <w:r>
        <w:rPr>
          <w:b/>
        </w:rPr>
        <w:t xml:space="preserve">     6. </w:t>
      </w:r>
      <w:r>
        <w:t>6 _________________________</w:t>
      </w:r>
    </w:p>
    <w:p>
      <w:r>
        <w:rPr>
          <w:b/>
        </w:rPr>
        <w:t xml:space="preserve">     7. </w:t>
      </w:r>
      <w:r>
        <w:t>7 _________________________</w:t>
      </w:r>
    </w:p>
    <w:p>
      <w:r>
        <w:rPr>
          <w:b/>
        </w:rPr>
        <w:t xml:space="preserve">     8. </w:t>
      </w:r>
      <w:r>
        <w:t>8 _________________________</w:t>
      </w:r>
    </w:p>
    <w:p>
      <w:r>
        <w:t xml:space="preserve"> </w:t>
      </w:r>
    </w:p>
    <w:p>
      <w:r>
        <w:t>Match the following to the correct example:</w:t>
      </w:r>
    </w:p>
    <w:p>
      <w:r>
        <w:drawing>
          <wp:inline xmlns:a="http://schemas.openxmlformats.org/drawingml/2006/main" xmlns:pic="http://schemas.openxmlformats.org/drawingml/2006/picture">
            <wp:extent cx="1828800" cy="12523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al_symbols_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52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    Word Bank: variable resistor, GPT, fixed resistor, thermistor, LPG, fuse, Iodine, diode, cell, GDP, LED, LDR</w:t>
      </w:r>
    </w:p>
    <w:p>
      <w:r>
        <w:rPr>
          <w:b/>
        </w:rPr>
        <w:t xml:space="preserve">     9. </w:t>
      </w:r>
      <w:r>
        <w:t>9 _________________________</w:t>
      </w:r>
    </w:p>
    <w:p>
      <w:r>
        <w:rPr>
          <w:b/>
        </w:rPr>
        <w:t xml:space="preserve">     10. </w:t>
      </w:r>
      <w:r>
        <w:t>10 _________________________</w:t>
      </w:r>
    </w:p>
    <w:p>
      <w:r>
        <w:rPr>
          <w:b/>
        </w:rPr>
        <w:t xml:space="preserve">     11. </w:t>
      </w:r>
      <w:r>
        <w:t>11 _________________________</w:t>
      </w:r>
    </w:p>
    <w:p>
      <w:r>
        <w:rPr>
          <w:b/>
        </w:rPr>
        <w:t xml:space="preserve">     12. </w:t>
      </w:r>
      <w:r>
        <w:t>12 _________________________</w:t>
      </w:r>
    </w:p>
    <w:p>
      <w:r>
        <w:rPr>
          <w:b/>
        </w:rPr>
        <w:t xml:space="preserve">     13. </w:t>
      </w:r>
      <w:r>
        <w:t>13 _________________________</w:t>
      </w:r>
    </w:p>
    <w:p>
      <w:r>
        <w:rPr>
          <w:b/>
        </w:rPr>
        <w:t xml:space="preserve">     14. </w:t>
      </w:r>
      <w:r>
        <w:t>14 _________________________</w:t>
      </w:r>
    </w:p>
    <w:p>
      <w:r>
        <w:rPr>
          <w:b/>
        </w:rPr>
        <w:t xml:space="preserve">     15. </w:t>
      </w:r>
      <w:r>
        <w:t>15 _________________________</w:t>
      </w:r>
    </w:p>
    <w:p>
      <w:r>
        <w:rPr>
          <w:b/>
        </w:rPr>
        <w:t xml:space="preserve">     16. </w:t>
      </w:r>
      <w:r>
        <w:t>16 _________________________</w:t>
      </w:r>
    </w:p>
    <w:p>
      <w:r>
        <w:t xml:space="preserve"> 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jc w:val="center"/>
    </w:pPr>
    <w:r>
      <w:t xml:space="preserve">Page </w:t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p>
    <w:pPr>
      <w:jc w:val="center"/>
    </w:pPr>
    <w:r>
      <w:t>Total Points: [16]     [U3HW3 - W27 - Electrical Symbols]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