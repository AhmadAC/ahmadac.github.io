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val="340" w:hRule="exact"/>
        </w:trPr>
        <w:tc>
          <w:tcPr>
            <w:tcW w:type="dxa" w:w="680"/>
          </w:tcPr>
          <w:p>
            <w:pPr>
              <w:spacing w:after="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2880" cy="1828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mr_anchor_black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</w:tcPr>
          <w:p>
            <w:pPr>
              <w:spacing w:after="0" w:befor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82880" cy="18288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mr_anchor_black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Q1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Q2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Q3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Q4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Q5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Q6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Q7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Q8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Q9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Q10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Q11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Q12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Q13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Q14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Q15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Q16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Q17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Q18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Q19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val="340" w:hRule="exact"/>
        </w:trPr>
        <w:tc>
          <w:tcPr>
            <w:tcW w:type="dxa" w:w="680"/>
          </w:tcPr>
          <w:p>
            <w:pPr>
              <w:spacing w:after="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2880" cy="18288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mr_anchor_black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</w:tcPr>
          <w:p>
            <w:pPr>
              <w:spacing w:after="0" w:befor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82880" cy="18288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mr_anchor_black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 xml:space="preserve"> </w:t>
      </w:r>
    </w:p>
    <w:p>
      <w:r>
        <w:rPr>
          <w:b/>
        </w:rPr>
        <w:t xml:space="preserve">1. </w:t>
      </w:r>
      <w:r>
        <w:t>Which object acts as the power source in a simple battery⁻operated circuit?</w:t>
      </w:r>
    </w:p>
    <w:p>
      <w:r>
        <w:t xml:space="preserve">     A. A switch</w:t>
      </w:r>
    </w:p>
    <w:p>
      <w:r>
        <w:t xml:space="preserve">     B. A clothespin</w:t>
      </w:r>
    </w:p>
    <w:p>
      <w:r>
        <w:t xml:space="preserve">     C. An alarm buzzer</w:t>
      </w:r>
    </w:p>
    <w:p>
      <w:r>
        <w:t xml:space="preserve">     D. A light bulb</w:t>
      </w:r>
    </w:p>
    <w:p>
      <w:r>
        <w:t xml:space="preserve">     E. A battery</w:t>
      </w:r>
    </w:p>
    <w:p>
      <w:r>
        <w:t xml:space="preserve">     F. A piece of string</w:t>
      </w:r>
    </w:p>
    <w:p>
      <w:r>
        <w:t xml:space="preserve"> </w:t>
      </w:r>
    </w:p>
    <w:p>
      <w:r>
        <w:rPr>
          <w:b/>
        </w:rPr>
        <w:t xml:space="preserve">2. </w:t>
      </w:r>
      <w:r>
        <w:t>What do some switches insert between two wires to stop the flow of electricity?</w:t>
      </w:r>
    </w:p>
    <w:p>
      <w:r>
        <w:t xml:space="preserve">     A. Connecting wires</w:t>
      </w:r>
    </w:p>
    <w:p>
      <w:r>
        <w:t xml:space="preserve">     B. Insulators</w:t>
      </w:r>
    </w:p>
    <w:p>
      <w:r>
        <w:t xml:space="preserve">     C. Conductors</w:t>
      </w:r>
    </w:p>
    <w:p>
      <w:r>
        <w:t xml:space="preserve">     D. Power sources</w:t>
      </w:r>
    </w:p>
    <w:p>
      <w:r>
        <w:t xml:space="preserve">     E. Extra batteries</w:t>
      </w:r>
    </w:p>
    <w:p>
      <w:r>
        <w:t xml:space="preserve">     F. Metal components</w:t>
      </w:r>
    </w:p>
    <w:p>
      <w:r>
        <w:t xml:space="preserve"> </w:t>
      </w:r>
    </w:p>
    <w:p>
      <w:r>
        <w:rPr>
          <w:b/>
        </w:rPr>
        <w:t xml:space="preserve">3. </w:t>
      </w:r>
      <w:r>
        <w:t>In the analogy of children holding hands in a circle, what do the hands and arms represent in an electrical circuit?</w:t>
      </w:r>
    </w:p>
    <w:p>
      <w:r>
        <w:t xml:space="preserve">     A. The emergency signal</w:t>
      </w:r>
    </w:p>
    <w:p>
      <w:r>
        <w:t xml:space="preserve">     B. The power source</w:t>
      </w:r>
    </w:p>
    <w:p>
      <w:r>
        <w:t xml:space="preserve">     C. Wires connecting the parts</w:t>
      </w:r>
    </w:p>
    <w:p>
      <w:r>
        <w:t xml:space="preserve">     D. The device needing power</w:t>
      </w:r>
    </w:p>
    <w:p>
      <w:r>
        <w:t xml:space="preserve">     E. The insulators</w:t>
      </w:r>
    </w:p>
    <w:p>
      <w:r>
        <w:t xml:space="preserve">     F. The switch</w:t>
      </w:r>
    </w:p>
    <w:p>
      <w:r>
        <w:t xml:space="preserve"> </w:t>
      </w:r>
    </w:p>
    <w:p>
      <w:r>
        <w:rPr>
          <w:b/>
        </w:rPr>
        <w:t xml:space="preserve">4. </w:t>
      </w:r>
      <w:r>
        <w:t>Which of the following is a common daily use for an alarm?</w:t>
      </w:r>
    </w:p>
    <w:p>
      <w:r>
        <w:t xml:space="preserve">     A. Keeping a circuit perfectly separated</w:t>
      </w:r>
    </w:p>
    <w:p>
      <w:r>
        <w:t xml:space="preserve">     B. Insulating rubber from a power source</w:t>
      </w:r>
    </w:p>
    <w:p>
      <w:r>
        <w:t xml:space="preserve">     C. Changing the battery in a flashlight</w:t>
      </w:r>
    </w:p>
    <w:p>
      <w:r>
        <w:t xml:space="preserve">     D. Reminding you to take dinner out of the oven</w:t>
      </w:r>
    </w:p>
    <w:p>
      <w:r>
        <w:t xml:space="preserve">     E. Heating up toast for breakfast</w:t>
      </w:r>
    </w:p>
    <w:p>
      <w:r>
        <w:t xml:space="preserve">     F. Turning off a bedroom light</w:t>
      </w:r>
    </w:p>
    <w:p>
      <w:r>
        <w:t xml:space="preserve"> </w:t>
      </w:r>
    </w:p>
    <w:p>
      <w:r>
        <w:rPr>
          <w:b/>
        </w:rPr>
        <w:t xml:space="preserve">5. </w:t>
      </w:r>
      <w:r>
        <w:t>What must happen to a circuit for a connected light bulb to turn on?</w:t>
      </w:r>
    </w:p>
    <w:p>
      <w:r>
        <w:t xml:space="preserve">     A. All parts must be wired together in a continuous, connected loop</w:t>
      </w:r>
    </w:p>
    <w:p>
      <w:r>
        <w:t xml:space="preserve">     B. The power source must be disconnected</w:t>
      </w:r>
    </w:p>
    <w:p>
      <w:r>
        <w:t xml:space="preserve">     C. The wires must be separated by an insulator</w:t>
      </w:r>
    </w:p>
    <w:p>
      <w:r>
        <w:t xml:space="preserve">     D. A buzzer must be added to the wiring</w:t>
      </w:r>
    </w:p>
    <w:p>
      <w:r>
        <w:t xml:space="preserve">     E. A switch must separate the two main wires</w:t>
      </w:r>
    </w:p>
    <w:p>
      <w:r>
        <w:t xml:space="preserve">     F. The battery must be placed outside the loop</w:t>
      </w:r>
    </w:p>
    <w:p>
      <w:r>
        <w:t xml:space="preserve"> </w:t>
      </w:r>
    </w:p>
    <w:p>
      <w:r>
        <w:rPr>
          <w:b/>
        </w:rPr>
        <w:t xml:space="preserve">6. </w:t>
      </w:r>
      <w:r>
        <w:t>During the redesign process, what is typically done immediately after deciding what changes to make and drawing the new design?</w:t>
      </w:r>
    </w:p>
    <w:p>
      <w:r>
        <w:t xml:space="preserve">     A. Hiding the alarm materials</w:t>
      </w:r>
    </w:p>
    <w:p>
      <w:r>
        <w:t xml:space="preserve">     B. Purchasing new treasures</w:t>
      </w:r>
    </w:p>
    <w:p>
      <w:r>
        <w:t xml:space="preserve">     C. Revising or re⁻creating the model</w:t>
      </w:r>
    </w:p>
    <w:p>
      <w:r>
        <w:t xml:space="preserve">     D. Brainstorming initial concepts</w:t>
      </w:r>
    </w:p>
    <w:p>
      <w:r>
        <w:t xml:space="preserve">     E. Showing it to the entire class</w:t>
      </w:r>
    </w:p>
    <w:p>
      <w:r>
        <w:t xml:space="preserve">     F. Evaluating the initial results</w:t>
      </w:r>
    </w:p>
    <w:p>
      <w:r>
        <w:t xml:space="preserve"> </w:t>
      </w:r>
    </w:p>
    <w:p>
      <w:r>
        <w:rPr>
          <w:b/>
        </w:rPr>
        <w:t xml:space="preserve">7. </w:t>
      </w:r>
      <w:r>
        <w:t>What is the primary function of a power source in a circuit?</w:t>
      </w:r>
    </w:p>
    <w:p>
      <w:r>
        <w:t xml:space="preserve">     A. To break the loop of electricity</w:t>
      </w:r>
    </w:p>
    <w:p>
      <w:r>
        <w:t xml:space="preserve">     B. To sound a loud buzzer during an emergency</w:t>
      </w:r>
    </w:p>
    <w:p>
      <w:r>
        <w:t xml:space="preserve">     C. To separate two electrical components securely</w:t>
      </w:r>
    </w:p>
    <w:p>
      <w:r>
        <w:t xml:space="preserve">     D. To keep valuable items safe from intruders</w:t>
      </w:r>
    </w:p>
    <w:p>
      <w:r>
        <w:t xml:space="preserve">     E. To act as a protective layer over wires</w:t>
      </w:r>
    </w:p>
    <w:p>
      <w:r>
        <w:t xml:space="preserve">     F. To provide the energy needed for devices to work</w:t>
      </w:r>
    </w:p>
    <w:p>
      <w:r>
        <w:t xml:space="preserve"> </w:t>
      </w:r>
    </w:p>
    <w:p>
      <w:r>
        <w:rPr>
          <w:b/>
        </w:rPr>
        <w:t xml:space="preserve">8. </w:t>
      </w:r>
      <w:r>
        <w:t>What is an electrical circuit?</w:t>
      </w:r>
    </w:p>
    <w:p>
      <w:r>
        <w:t xml:space="preserve">     A. A piece of rubber used to block electricity</w:t>
      </w:r>
    </w:p>
    <w:p>
      <w:r>
        <w:t xml:space="preserve">     B. A connected loop that allows power to flow</w:t>
      </w:r>
    </w:p>
    <w:p>
      <w:r>
        <w:t xml:space="preserve">     C. A type of battery used in households</w:t>
      </w:r>
    </w:p>
    <w:p>
      <w:r>
        <w:t xml:space="preserve">     D. A switch that automatically controls lights</w:t>
      </w:r>
    </w:p>
    <w:p>
      <w:r>
        <w:t xml:space="preserve">     E. An unconnected wire dangling from a ceiling</w:t>
      </w:r>
    </w:p>
    <w:p>
      <w:r>
        <w:t xml:space="preserve">     F. A device used strictly for sounding emergencies</w:t>
      </w:r>
    </w:p>
    <w:p>
      <w:r>
        <w:t xml:space="preserve"> </w:t>
      </w:r>
    </w:p>
    <w:p>
      <w:r>
        <w:rPr>
          <w:b/>
        </w:rPr>
        <w:t xml:space="preserve">9. </w:t>
      </w:r>
      <w:r>
        <w:t>What can trigger a safety alarm in certain vehicles?</w:t>
      </w:r>
    </w:p>
    <w:p>
      <w:r>
        <w:t xml:space="preserve">     A. Drifting into another lane by accident</w:t>
      </w:r>
    </w:p>
    <w:p>
      <w:r>
        <w:t xml:space="preserve">     B. Keeping valuable items safe</w:t>
      </w:r>
    </w:p>
    <w:p>
      <w:r>
        <w:t xml:space="preserve">     C. Disconnecting the battery</w:t>
      </w:r>
    </w:p>
    <w:p>
      <w:r>
        <w:t xml:space="preserve">     D. Turning on the radio</w:t>
      </w:r>
    </w:p>
    <w:p>
      <w:r>
        <w:t xml:space="preserve">     E. Using the windshield wipers</w:t>
      </w:r>
    </w:p>
    <w:p>
      <w:r>
        <w:t xml:space="preserve">     F. Turning on the bedroom light</w:t>
      </w:r>
    </w:p>
    <w:p>
      <w:r>
        <w:t xml:space="preserve"> </w:t>
      </w:r>
    </w:p>
    <w:p>
      <w:r>
        <w:rPr>
          <w:b/>
        </w:rPr>
        <w:t xml:space="preserve">10. </w:t>
      </w:r>
      <w:r>
        <w:t>What term describes materials that do not allow electricity to flow?</w:t>
      </w:r>
    </w:p>
    <w:p>
      <w:r>
        <w:t xml:space="preserve">     A. Buzzers</w:t>
      </w:r>
    </w:p>
    <w:p>
      <w:r>
        <w:t xml:space="preserve">     B. Power sources</w:t>
      </w:r>
    </w:p>
    <w:p>
      <w:r>
        <w:t xml:space="preserve">     C. Conductors</w:t>
      </w:r>
    </w:p>
    <w:p>
      <w:r>
        <w:t xml:space="preserve">     D. Connectors</w:t>
      </w:r>
    </w:p>
    <w:p>
      <w:r>
        <w:t xml:space="preserve">     E. Circuits</w:t>
      </w:r>
    </w:p>
    <w:p>
      <w:r>
        <w:t xml:space="preserve">     F. Insulators</w:t>
      </w:r>
    </w:p>
    <w:p>
      <w:r>
        <w:t xml:space="preserve"> </w:t>
      </w:r>
    </w:p>
    <w:p>
      <w:r>
        <w:rPr>
          <w:b/>
        </w:rPr>
        <w:t xml:space="preserve">11. </w:t>
      </w:r>
      <w:r>
        <w:t>When an alarm is triggered by smoke inside a building, what is its main function?</w:t>
      </w:r>
    </w:p>
    <w:p>
      <w:r>
        <w:t xml:space="preserve">     A. To test the wire cutters</w:t>
      </w:r>
    </w:p>
    <w:p>
      <w:r>
        <w:t xml:space="preserve">     B. To release insulators into the air</w:t>
      </w:r>
    </w:p>
    <w:p>
      <w:r>
        <w:t xml:space="preserve">     C. To signal an emergency</w:t>
      </w:r>
    </w:p>
    <w:p>
      <w:r>
        <w:t xml:space="preserve">     D. To interrupt the main power grid</w:t>
      </w:r>
    </w:p>
    <w:p>
      <w:r>
        <w:t xml:space="preserve">     E. To shut off the circuit instantly</w:t>
      </w:r>
    </w:p>
    <w:p>
      <w:r>
        <w:t xml:space="preserve">     F. To act as a power source</w:t>
      </w:r>
    </w:p>
    <w:p>
      <w:r>
        <w:t xml:space="preserve"> </w:t>
      </w:r>
    </w:p>
    <w:p>
      <w:r>
        <w:rPr>
          <w:b/>
        </w:rPr>
        <w:t xml:space="preserve">12. </w:t>
      </w:r>
      <w:r>
        <w:t>What is the primary purpose of an alarm?</w:t>
      </w:r>
    </w:p>
    <w:p>
      <w:r>
        <w:t xml:space="preserve">     A. To create new loops in electrical circuits</w:t>
      </w:r>
    </w:p>
    <w:p>
      <w:r>
        <w:t xml:space="preserve">     B. To teach visual literacy in classrooms</w:t>
      </w:r>
    </w:p>
    <w:p>
      <w:r>
        <w:t xml:space="preserve">     C. To keep people or valuable items safe</w:t>
      </w:r>
    </w:p>
    <w:p>
      <w:r>
        <w:t xml:space="preserve">     D. To replace standard light bulbs</w:t>
      </w:r>
    </w:p>
    <w:p>
      <w:r>
        <w:t xml:space="preserve">     E. To provide energy to a battery</w:t>
      </w:r>
    </w:p>
    <w:p>
      <w:r>
        <w:t xml:space="preserve">     F. To block the flow of electricity indefinitely</w:t>
      </w:r>
    </w:p>
    <w:p>
      <w:r>
        <w:t xml:space="preserve"> </w:t>
      </w:r>
    </w:p>
    <w:p>
      <w:r>
        <w:rPr>
          <w:b/>
        </w:rPr>
        <w:t xml:space="preserve">13. </w:t>
      </w:r>
      <w:r>
        <w:t>How does a simple door alarm circuit function when the door opens?</w:t>
      </w:r>
    </w:p>
    <w:p>
      <w:r>
        <w:t xml:space="preserve">     A. The buzzer disconnects from the wall</w:t>
      </w:r>
    </w:p>
    <w:p>
      <w:r>
        <w:t xml:space="preserve">     B. The battery drops onto the floor to break the circuit</w:t>
      </w:r>
    </w:p>
    <w:p>
      <w:r>
        <w:t xml:space="preserve">     C. The alarm gets blocked by an insulator</w:t>
      </w:r>
    </w:p>
    <w:p>
      <w:r>
        <w:t xml:space="preserve">     D. Opening the door flips a glass switch</w:t>
      </w:r>
    </w:p>
    <w:p>
      <w:r>
        <w:t xml:space="preserve">     E. The door cuts the wires with a hidden blade</w:t>
      </w:r>
    </w:p>
    <w:p>
      <w:r>
        <w:t xml:space="preserve">     F. A moving wire touches another wire to complete the circuit</w:t>
      </w:r>
    </w:p>
    <w:p>
      <w:r>
        <w:t xml:space="preserve"> </w:t>
      </w:r>
    </w:p>
    <w:p>
      <w:r>
        <w:rPr>
          <w:b/>
        </w:rPr>
        <w:t xml:space="preserve">14. </w:t>
      </w:r>
      <w:r>
        <w:t>What is the first step in the formal design process?</w:t>
      </w:r>
    </w:p>
    <w:p>
      <w:r>
        <w:t xml:space="preserve">     A. Triggering the alarm buzzer</w:t>
      </w:r>
    </w:p>
    <w:p>
      <w:r>
        <w:t xml:space="preserve">     B. Evaluating the flaws</w:t>
      </w:r>
    </w:p>
    <w:p>
      <w:r>
        <w:t xml:space="preserve">     C. Building the final model</w:t>
      </w:r>
    </w:p>
    <w:p>
      <w:r>
        <w:t xml:space="preserve">     D. Testing the prototype</w:t>
      </w:r>
    </w:p>
    <w:p>
      <w:r>
        <w:t xml:space="preserve">     E. Describing, drawing the design, and listing materials</w:t>
      </w:r>
    </w:p>
    <w:p>
      <w:r>
        <w:t xml:space="preserve">     F. Revising the broken components</w:t>
      </w:r>
    </w:p>
    <w:p>
      <w:r>
        <w:t xml:space="preserve"> </w:t>
      </w:r>
    </w:p>
    <w:p>
      <w:r>
        <w:rPr>
          <w:b/>
        </w:rPr>
        <w:t xml:space="preserve">15. </w:t>
      </w:r>
      <w:r>
        <w:t>Which of the following is considered a good insulator?</w:t>
      </w:r>
    </w:p>
    <w:p>
      <w:r>
        <w:t xml:space="preserve">     A. A metal paperclip</w:t>
      </w:r>
    </w:p>
    <w:p>
      <w:r>
        <w:t xml:space="preserve">     B. A metal brad</w:t>
      </w:r>
    </w:p>
    <w:p>
      <w:r>
        <w:t xml:space="preserve">     C. Copper wire</w:t>
      </w:r>
    </w:p>
    <w:p>
      <w:r>
        <w:t xml:space="preserve">     D. Glass</w:t>
      </w:r>
    </w:p>
    <w:p>
      <w:r>
        <w:t xml:space="preserve">     E. A silver coin</w:t>
      </w:r>
    </w:p>
    <w:p>
      <w:r>
        <w:t xml:space="preserve">     F. Aluminum foil</w:t>
      </w:r>
    </w:p>
    <w:p>
      <w:r>
        <w:t xml:space="preserve"> </w:t>
      </w:r>
    </w:p>
    <w:p>
      <w:r>
        <w:rPr>
          <w:b/>
        </w:rPr>
        <w:t xml:space="preserve">16. </w:t>
      </w:r>
      <w:r>
        <w:t>What happens when a circuit is interrupted?</w:t>
      </w:r>
    </w:p>
    <w:p>
      <w:r>
        <w:t xml:space="preserve">     A. The wires become permanently damaged</w:t>
      </w:r>
    </w:p>
    <w:p>
      <w:r>
        <w:t xml:space="preserve">     B. A switch immediately changes the direction of flow</w:t>
      </w:r>
    </w:p>
    <w:p>
      <w:r>
        <w:t xml:space="preserve">     C. The alarm buzzer gets significantly louder</w:t>
      </w:r>
    </w:p>
    <w:p>
      <w:r>
        <w:t xml:space="preserve">     D. The power source doubles its output</w:t>
      </w:r>
    </w:p>
    <w:p>
      <w:r>
        <w:t xml:space="preserve">     E. The circuit automatically redesigns itself</w:t>
      </w:r>
    </w:p>
    <w:p>
      <w:r>
        <w:t xml:space="preserve">     F. The power stops flowing and the device turns off</w:t>
      </w:r>
    </w:p>
    <w:p>
      <w:r>
        <w:t xml:space="preserve"> </w:t>
      </w:r>
    </w:p>
    <w:p>
      <w:r>
        <w:rPr>
          <w:b/>
        </w:rPr>
        <w:t xml:space="preserve">17. </w:t>
      </w:r>
      <w:r>
        <w:t>What is the testable goal when creating a protective alarm for a box?</w:t>
      </w:r>
    </w:p>
    <w:p>
      <w:r>
        <w:t xml:space="preserve">     A. The wires break off once the box is lifted</w:t>
      </w:r>
    </w:p>
    <w:p>
      <w:r>
        <w:t xml:space="preserve">     B. The battery recharges when the lid is shut</w:t>
      </w:r>
    </w:p>
    <w:p>
      <w:r>
        <w:t xml:space="preserve">     C. The alarm buzzes when someone opens the box</w:t>
      </w:r>
    </w:p>
    <w:p>
      <w:r>
        <w:t xml:space="preserve">     D. The box automatically locks itself permanently</w:t>
      </w:r>
    </w:p>
    <w:p>
      <w:r>
        <w:t xml:space="preserve">     E. The box changes color when handled</w:t>
      </w:r>
    </w:p>
    <w:p>
      <w:r>
        <w:t xml:space="preserve">     F. The alarm produces a bright flash of light</w:t>
      </w:r>
    </w:p>
    <w:p>
      <w:r>
        <w:t xml:space="preserve"> </w:t>
      </w:r>
    </w:p>
    <w:p>
      <w:r>
        <w:rPr>
          <w:b/>
        </w:rPr>
        <w:t xml:space="preserve">18. </w:t>
      </w:r>
      <w:r>
        <w:t>Which component is typically built in by engineers to easily connect or separate two wires?</w:t>
      </w:r>
    </w:p>
    <w:p>
      <w:r>
        <w:t xml:space="preserve">     A. A plastic tube</w:t>
      </w:r>
    </w:p>
    <w:p>
      <w:r>
        <w:t xml:space="preserve">     B. A switch</w:t>
      </w:r>
    </w:p>
    <w:p>
      <w:r>
        <w:t xml:space="preserve">     C. A piece of string</w:t>
      </w:r>
    </w:p>
    <w:p>
      <w:r>
        <w:t xml:space="preserve">     D. A glass pane</w:t>
      </w:r>
    </w:p>
    <w:p>
      <w:r>
        <w:t xml:space="preserve">     E. A metal brad</w:t>
      </w:r>
    </w:p>
    <w:p>
      <w:r>
        <w:t xml:space="preserve">     F. A rubber band</w:t>
      </w:r>
    </w:p>
    <w:p>
      <w:r>
        <w:t xml:space="preserve"> </w:t>
      </w:r>
    </w:p>
    <w:p>
      <w:r>
        <w:rPr>
          <w:b/>
        </w:rPr>
        <w:t xml:space="preserve">19. </w:t>
      </w:r>
      <w:r>
        <w:t>What are the standard sequential steps in the basic design process?</w:t>
      </w:r>
    </w:p>
    <w:p>
      <w:r>
        <w:t xml:space="preserve">     A. Plan, Create, Test, Evaluate</w:t>
      </w:r>
    </w:p>
    <w:p>
      <w:r>
        <w:t xml:space="preserve">     B. Test, Plan, Evaluate, Redesign</w:t>
      </w:r>
    </w:p>
    <w:p>
      <w:r>
        <w:t xml:space="preserve">     C. Plan, Evaluate, Create, Test</w:t>
      </w:r>
    </w:p>
    <w:p>
      <w:r>
        <w:t xml:space="preserve">     D. Create, Redesign, Revise, Test</w:t>
      </w:r>
    </w:p>
    <w:p>
      <w:r>
        <w:t xml:space="preserve">     E. Evaluate, Create, Plan, Test</w:t>
      </w:r>
    </w:p>
    <w:p>
      <w:r>
        <w:t xml:space="preserve">     F. Create, Test, Plan, Evaluate</w:t>
      </w:r>
    </w:p>
    <w:p>
      <w:r>
        <w:t xml:space="preserve"> 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p>
    <w:pPr>
      <w:jc w:val="center"/>
    </w:pPr>
    <w:r>
      <w:t xml:space="preserve">Page </w:t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p>
    <w:pPr>
      <w:jc w:val="center"/>
    </w:pPr>
    <w:r>
      <w:t>Total Points: [18]     [U3HW4 - W28 - Box Alarm Questions]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