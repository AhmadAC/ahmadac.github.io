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A crowbar used to pull a nail out of wood is an example of which simple machine?</w:t>
      </w:r>
    </w:p>
    <w:p>
      <w:r>
        <w:t xml:space="preserve">     A. A screw</w:t>
      </w:r>
    </w:p>
    <w:p>
      <w:r>
        <w:t xml:space="preserve">     B. A lever</w:t>
      </w:r>
    </w:p>
    <w:p>
      <w:r>
        <w:t xml:space="preserve">     C. A gear</w:t>
      </w:r>
    </w:p>
    <w:p>
      <w:r>
        <w:t xml:space="preserve">     D. An inclined plane</w:t>
      </w:r>
    </w:p>
    <w:p>
      <w:r>
        <w:t xml:space="preserve">     E. A pulley</w:t>
      </w:r>
    </w:p>
    <w:p>
      <w:r>
        <w:t xml:space="preserve">     F. A wheel and axle</w:t>
      </w:r>
    </w:p>
    <w:p>
      <w:r>
        <w:t xml:space="preserve"> </w:t>
      </w:r>
    </w:p>
    <w:p>
      <w:r>
        <w:rPr>
          <w:b/>
        </w:rPr>
        <w:t xml:space="preserve">2. </w:t>
      </w:r>
      <w:r>
        <w:t>When building a robotic hand using cardboard, the fold or crease in the cardboard finger acts as which part of a lever?</w:t>
      </w:r>
    </w:p>
    <w:p>
      <w:r>
        <w:t xml:space="preserve">     A. The pulley</w:t>
      </w:r>
    </w:p>
    <w:p>
      <w:r>
        <w:t xml:space="preserve">     B. The effort</w:t>
      </w:r>
    </w:p>
    <w:p>
      <w:r>
        <w:t xml:space="preserve">     C. The string</w:t>
      </w:r>
    </w:p>
    <w:p>
      <w:r>
        <w:t xml:space="preserve">     D. The wedge</w:t>
      </w:r>
    </w:p>
    <w:p>
      <w:r>
        <w:t xml:space="preserve">     E. The load</w:t>
      </w:r>
    </w:p>
    <w:p>
      <w:r>
        <w:t xml:space="preserve">     F. The fulcrum</w:t>
      </w:r>
    </w:p>
    <w:p>
      <w:r>
        <w:t xml:space="preserve"> </w:t>
      </w:r>
    </w:p>
    <w:p>
      <w:r>
        <w:rPr>
          <w:b/>
        </w:rPr>
        <w:t xml:space="preserve">3. </w:t>
      </w:r>
      <w:r>
        <w:t>A student pushes a box with a force of 10 Newtons for a distance of 5 meters. How much work is done?</w:t>
      </w:r>
    </w:p>
    <w:p>
      <w:r>
        <w:t xml:space="preserve">     A. 5 Joules</w:t>
      </w:r>
    </w:p>
    <w:p>
      <w:r>
        <w:t xml:space="preserve">     B. 50 Joules</w:t>
      </w:r>
    </w:p>
    <w:p>
      <w:r>
        <w:t xml:space="preserve">     C. 100 Joules</w:t>
      </w:r>
    </w:p>
    <w:p>
      <w:r>
        <w:t xml:space="preserve">     D. 15 Joules</w:t>
      </w:r>
    </w:p>
    <w:p>
      <w:r>
        <w:t xml:space="preserve">     E. 5 Joules</w:t>
      </w:r>
    </w:p>
    <w:p>
      <w:r>
        <w:t xml:space="preserve">     F. 2 Joules</w:t>
      </w:r>
    </w:p>
    <w:p>
      <w:r>
        <w:t xml:space="preserve"> </w:t>
      </w:r>
    </w:p>
    <w:p>
      <w:r>
        <w:rPr>
          <w:b/>
        </w:rPr>
        <w:t xml:space="preserve">4. </w:t>
      </w:r>
      <w:r>
        <w:t>Why are sports cars designed with a wedge shape at the front?</w:t>
      </w:r>
    </w:p>
    <w:p>
      <w:r>
        <w:t xml:space="preserve">     A. To use larger gears.</w:t>
      </w:r>
    </w:p>
    <w:p>
      <w:r>
        <w:t xml:space="preserve">     B. To look like a doorstop.</w:t>
      </w:r>
    </w:p>
    <w:p>
      <w:r>
        <w:t xml:space="preserve">     C. To increase the weight of the car.</w:t>
      </w:r>
    </w:p>
    <w:p>
      <w:r>
        <w:t xml:space="preserve">     D. To lift the car off the ground.</w:t>
      </w:r>
    </w:p>
    <w:p>
      <w:r>
        <w:t xml:space="preserve">     E. To cut through air particles (aerodynamics).</w:t>
      </w:r>
    </w:p>
    <w:p>
      <w:r>
        <w:t xml:space="preserve">     F. To carry more passengers.</w:t>
      </w:r>
    </w:p>
    <w:p>
      <w:r>
        <w:t xml:space="preserve"> </w:t>
      </w:r>
    </w:p>
    <w:p>
      <w:r>
        <w:rPr>
          <w:b/>
        </w:rPr>
        <w:t xml:space="preserve">5. </w:t>
      </w:r>
      <w:r>
        <w:t>Why do elevators (lifts) often use a counterweight?</w:t>
      </w:r>
    </w:p>
    <w:p>
      <w:r>
        <w:t xml:space="preserve">     A. To increase the distance the elevator travels.</w:t>
      </w:r>
    </w:p>
    <w:p>
      <w:r>
        <w:t xml:space="preserve">     B. To make the elevator look modern.</w:t>
      </w:r>
    </w:p>
    <w:p>
      <w:r>
        <w:t xml:space="preserve">     C. To make the elevator fall faster.</w:t>
      </w:r>
    </w:p>
    <w:p>
      <w:r>
        <w:t xml:space="preserve">     D. To increase the friction on the cables.</w:t>
      </w:r>
    </w:p>
    <w:p>
      <w:r>
        <w:t xml:space="preserve">     E. To act as a wedge if the cable snaps.</w:t>
      </w:r>
    </w:p>
    <w:p>
      <w:r>
        <w:t xml:space="preserve">     F. To help balance the load so the motor requires less force.</w:t>
      </w:r>
    </w:p>
    <w:p>
      <w:r>
        <w:t xml:space="preserve"> </w:t>
      </w:r>
    </w:p>
    <w:p>
      <w:r>
        <w:rPr>
          <w:b/>
        </w:rPr>
        <w:t xml:space="preserve">6. </w:t>
      </w:r>
      <w:r>
        <w:t>If you use a pulley system that reduces the force needed by half, what happens to the rope?</w:t>
      </w:r>
    </w:p>
    <w:p>
      <w:r>
        <w:t xml:space="preserve">     A. You need to pull the rope a shorter distance.</w:t>
      </w:r>
    </w:p>
    <w:p>
      <w:r>
        <w:t xml:space="preserve">     B. You need to pull the rope a longer distance.</w:t>
      </w:r>
    </w:p>
    <w:p>
      <w:r>
        <w:t xml:space="preserve">     C. You need a thicker rope.</w:t>
      </w:r>
    </w:p>
    <w:p>
      <w:r>
        <w:t xml:space="preserve">     D. The rope ties itself in a knot.</w:t>
      </w:r>
    </w:p>
    <w:p>
      <w:r>
        <w:t xml:space="preserve">     E. You need a stronger rope.</w:t>
      </w:r>
    </w:p>
    <w:p>
      <w:r>
        <w:t xml:space="preserve">     F. The rope becomes heavier.</w:t>
      </w:r>
    </w:p>
    <w:p>
      <w:r>
        <w:t xml:space="preserve"> </w:t>
      </w:r>
    </w:p>
    <w:p>
      <w:r>
        <w:rPr>
          <w:b/>
        </w:rPr>
        <w:t xml:space="preserve">7. </w:t>
      </w:r>
      <w:r>
        <w:t>A drill bit is a type of screw. It changes turning force into which type of motion?</w:t>
      </w:r>
    </w:p>
    <w:p>
      <w:r>
        <w:t xml:space="preserve">     A. Circular motion only</w:t>
      </w:r>
    </w:p>
    <w:p>
      <w:r>
        <w:t xml:space="preserve">     B. Backward motion</w:t>
      </w:r>
    </w:p>
    <w:p>
      <w:r>
        <w:t xml:space="preserve">     C. Random motion</w:t>
      </w:r>
    </w:p>
    <w:p>
      <w:r>
        <w:t xml:space="preserve">     D. Linear (forward) motion</w:t>
      </w:r>
    </w:p>
    <w:p>
      <w:r>
        <w:t xml:space="preserve">     E. Sideways motion</w:t>
      </w:r>
    </w:p>
    <w:p>
      <w:r>
        <w:t xml:space="preserve">     F. No motion</w:t>
      </w:r>
    </w:p>
    <w:p>
      <w:r>
        <w:t xml:space="preserve"> </w:t>
      </w:r>
    </w:p>
    <w:p>
      <w:r>
        <w:rPr>
          <w:b/>
        </w:rPr>
        <w:t xml:space="preserve">8. </w:t>
      </w:r>
      <w:r>
        <w:t>What is the standard unit of measurement for "Work"?</w:t>
      </w:r>
    </w:p>
    <w:p>
      <w:r>
        <w:t xml:space="preserve">     A. Seconds</w:t>
      </w:r>
    </w:p>
    <w:p>
      <w:r>
        <w:t xml:space="preserve">     B. Joules</w:t>
      </w:r>
    </w:p>
    <w:p>
      <w:r>
        <w:t xml:space="preserve">     C. Newtons</w:t>
      </w:r>
    </w:p>
    <w:p>
      <w:r>
        <w:t xml:space="preserve">     D. Watts</w:t>
      </w:r>
    </w:p>
    <w:p>
      <w:r>
        <w:t xml:space="preserve">     E. Grams</w:t>
      </w:r>
    </w:p>
    <w:p>
      <w:r>
        <w:t xml:space="preserve">     F. Meters</w:t>
      </w:r>
    </w:p>
    <w:p>
      <w:r>
        <w:t xml:space="preserve"> </w:t>
      </w:r>
    </w:p>
    <w:p>
      <w:r>
        <w:rPr>
          <w:b/>
        </w:rPr>
        <w:t xml:space="preserve">9. </w:t>
      </w:r>
      <w:r>
        <w:t>Mountain roads often use switchbacks (zig-zags) to drive up the mountain. What does this achieve?</w:t>
      </w:r>
    </w:p>
    <w:p>
      <w:r>
        <w:t xml:space="preserve">     A. It makes the mountain shorter.</w:t>
      </w:r>
    </w:p>
    <w:p>
      <w:r>
        <w:t xml:space="preserve">     B. It creates a wedge shape.</w:t>
      </w:r>
    </w:p>
    <w:p>
      <w:r>
        <w:t xml:space="preserve">     C. It creates a gentler slope (shallow angle) requiring less force.</w:t>
      </w:r>
    </w:p>
    <w:p>
      <w:r>
        <w:t xml:space="preserve">     D. It increases the speed of the car.</w:t>
      </w:r>
    </w:p>
    <w:p>
      <w:r>
        <w:t xml:space="preserve">     E. It allows the car to use a smaller gear.</w:t>
      </w:r>
    </w:p>
    <w:p>
      <w:r>
        <w:t xml:space="preserve">     F. It acts as a lever for the car.</w:t>
      </w:r>
    </w:p>
    <w:p>
      <w:r>
        <w:t xml:space="preserve"> </w:t>
      </w:r>
    </w:p>
    <w:p>
      <w:r>
        <w:rPr>
          <w:b/>
        </w:rPr>
        <w:t xml:space="preserve">10. </w:t>
      </w:r>
      <w:r>
        <w:t>A box is pushed up a 5-meter long inclined plane with a force of 40 Newtons. How much work is done?</w:t>
      </w:r>
    </w:p>
    <w:p>
      <w:r>
        <w:t xml:space="preserve">     A. 8 Joules</w:t>
      </w:r>
    </w:p>
    <w:p>
      <w:r>
        <w:t xml:space="preserve">     B. 45 Joules</w:t>
      </w:r>
    </w:p>
    <w:p>
      <w:r>
        <w:t xml:space="preserve">     C. 400 Joules</w:t>
      </w:r>
    </w:p>
    <w:p>
      <w:r>
        <w:t xml:space="preserve">     D. 35 Joules</w:t>
      </w:r>
    </w:p>
    <w:p>
      <w:r>
        <w:t xml:space="preserve">     E. 200 Joules</w:t>
      </w:r>
    </w:p>
    <w:p>
      <w:r>
        <w:t xml:space="preserve">     F. 2000 Joules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[9]     [U3HW2 - W28 - Simple Machines 2]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