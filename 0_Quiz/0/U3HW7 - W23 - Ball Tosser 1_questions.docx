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Q2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Q3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Q4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Q5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Q6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Q7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Q8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Q9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Q10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</w:tbl>
    <w:p>
      <w:r>
        <w:t xml:space="preserve"> </w:t>
      </w:r>
    </w:p>
    <w:p>
      <w:r>
        <w:rPr>
          <w:b/>
        </w:rPr>
        <w:t xml:space="preserve">1. </w:t>
      </w:r>
      <w:r>
        <w:t>When a rubber band is stretched back on a launcher, what type of energy does it store?</w:t>
      </w:r>
    </w:p>
    <w:p>
      <w:r>
        <w:t xml:space="preserve">     A. Potential energy</w:t>
      </w:r>
    </w:p>
    <w:p>
      <w:r>
        <w:t xml:space="preserve">     B. Light energy</w:t>
      </w:r>
    </w:p>
    <w:p>
      <w:r>
        <w:t xml:space="preserve">     C. Sound energy</w:t>
      </w:r>
    </w:p>
    <w:p>
      <w:r>
        <w:t xml:space="preserve">     D. Electrical energy</w:t>
      </w:r>
    </w:p>
    <w:p>
      <w:r>
        <w:t xml:space="preserve">     E. Heat energy</w:t>
      </w:r>
    </w:p>
    <w:p>
      <w:r>
        <w:t xml:space="preserve">     F. Kinetic energy</w:t>
      </w:r>
    </w:p>
    <w:p>
      <w:r>
        <w:t xml:space="preserve"> </w:t>
      </w:r>
    </w:p>
    <w:p>
      <w:r>
        <w:rPr>
          <w:b/>
        </w:rPr>
        <w:t xml:space="preserve">2. </w:t>
      </w:r>
      <w:r>
        <w:t>What is the correct name for the pivot point that a lever pushes against?</w:t>
      </w:r>
    </w:p>
    <w:p>
      <w:r>
        <w:t xml:space="preserve">     A. A base</w:t>
      </w:r>
    </w:p>
    <w:p>
      <w:r>
        <w:t xml:space="preserve">     B. A load</w:t>
      </w:r>
    </w:p>
    <w:p>
      <w:r>
        <w:t xml:space="preserve">     C. A fulcrum</w:t>
      </w:r>
    </w:p>
    <w:p>
      <w:r>
        <w:t xml:space="preserve">     D. A force</w:t>
      </w:r>
    </w:p>
    <w:p>
      <w:r>
        <w:t xml:space="preserve">     E. A handle</w:t>
      </w:r>
    </w:p>
    <w:p>
      <w:r>
        <w:t xml:space="preserve">     F. A container</w:t>
      </w:r>
    </w:p>
    <w:p>
      <w:r>
        <w:t xml:space="preserve"> </w:t>
      </w:r>
    </w:p>
    <w:p>
      <w:r>
        <w:rPr>
          <w:b/>
        </w:rPr>
        <w:t xml:space="preserve">3. </w:t>
      </w:r>
      <w:r>
        <w:t>Newton's first law of motion states that a moving object will keep moving until what happens?</w:t>
      </w:r>
    </w:p>
    <w:p>
      <w:r>
        <w:t xml:space="preserve">     A. It gets tired and decides to stop.</w:t>
      </w:r>
    </w:p>
    <w:p>
      <w:r>
        <w:t xml:space="preserve">     B. It changes its mind.</w:t>
      </w:r>
    </w:p>
    <w:p>
      <w:r>
        <w:t xml:space="preserve">     C. It gets bored of moving.</w:t>
      </w:r>
    </w:p>
    <w:p>
      <w:r>
        <w:t xml:space="preserve">     D. It becomes too old to move.</w:t>
      </w:r>
    </w:p>
    <w:p>
      <w:r>
        <w:t xml:space="preserve">     E. It runs out of its own energy.</w:t>
      </w:r>
    </w:p>
    <w:p>
      <w:r>
        <w:t xml:space="preserve">     F. Another force acts on it.</w:t>
      </w:r>
    </w:p>
    <w:p>
      <w:r>
        <w:t xml:space="preserve"> </w:t>
      </w:r>
    </w:p>
    <w:p>
      <w:r>
        <w:rPr>
          <w:b/>
        </w:rPr>
        <w:t xml:space="preserve">4. </w:t>
      </w:r>
      <w:r>
        <w:t>The path a ball takes as it flies through the air is called its:</w:t>
      </w:r>
    </w:p>
    <w:p>
      <w:r>
        <w:t xml:space="preserve">     A. temperature.</w:t>
      </w:r>
    </w:p>
    <w:p>
      <w:r>
        <w:t xml:space="preserve">     B. fulcrum.</w:t>
      </w:r>
    </w:p>
    <w:p>
      <w:r>
        <w:t xml:space="preserve">     C. weight.</w:t>
      </w:r>
    </w:p>
    <w:p>
      <w:r>
        <w:t xml:space="preserve">     D. trajectory.</w:t>
      </w:r>
    </w:p>
    <w:p>
      <w:r>
        <w:t xml:space="preserve">     E. force.</w:t>
      </w:r>
    </w:p>
    <w:p>
      <w:r>
        <w:t xml:space="preserve">     F. speed.</w:t>
      </w:r>
    </w:p>
    <w:p>
      <w:r>
        <w:t xml:space="preserve"> </w:t>
      </w:r>
    </w:p>
    <w:p>
      <w:r>
        <w:rPr>
          <w:b/>
        </w:rPr>
        <w:t xml:space="preserve">5. </w:t>
      </w:r>
      <w:r>
        <w:t>What is the very first step you should take when beginning a new engineering challenge?</w:t>
      </w:r>
    </w:p>
    <w:p>
      <w:r>
        <w:t xml:space="preserve">     A. Revise</w:t>
      </w:r>
    </w:p>
    <w:p>
      <w:r>
        <w:t xml:space="preserve">     B. Share</w:t>
      </w:r>
    </w:p>
    <w:p>
      <w:r>
        <w:t xml:space="preserve">     C. Build</w:t>
      </w:r>
    </w:p>
    <w:p>
      <w:r>
        <w:t xml:space="preserve">     D. Plan</w:t>
      </w:r>
    </w:p>
    <w:p>
      <w:r>
        <w:t xml:space="preserve">     E. Evaluate</w:t>
      </w:r>
    </w:p>
    <w:p>
      <w:r>
        <w:t xml:space="preserve">     F. Test</w:t>
      </w:r>
    </w:p>
    <w:p>
      <w:r>
        <w:t xml:space="preserve"> </w:t>
      </w:r>
    </w:p>
    <w:p>
      <w:r>
        <w:rPr>
          <w:b/>
        </w:rPr>
        <w:t xml:space="preserve">6. </w:t>
      </w:r>
      <w:r>
        <w:t>To make a ball travel the farthest distance, which launch angle is often the most effective?</w:t>
      </w:r>
    </w:p>
    <w:p>
      <w:r>
        <w:t xml:space="preserve">     A. A very high angle, like 80 degrees.</w:t>
      </w:r>
    </w:p>
    <w:p>
      <w:r>
        <w:t xml:space="preserve">     B. A straight-up angle of 90 degrees.</w:t>
      </w:r>
    </w:p>
    <w:p>
      <w:r>
        <w:t xml:space="preserve">     C. A very low angle, like 10 degrees.</w:t>
      </w:r>
    </w:p>
    <w:p>
      <w:r>
        <w:t xml:space="preserve">     D. A middle angle, like 45 degrees.</w:t>
      </w:r>
    </w:p>
    <w:p>
      <w:r>
        <w:t xml:space="preserve">     E. All angles make the ball go the same distance.</w:t>
      </w:r>
    </w:p>
    <w:p>
      <w:r>
        <w:t xml:space="preserve">     F. A zero-degree angle.</w:t>
      </w:r>
    </w:p>
    <w:p>
      <w:r>
        <w:t xml:space="preserve"> </w:t>
      </w:r>
    </w:p>
    <w:p>
      <w:r>
        <w:rPr>
          <w:b/>
        </w:rPr>
        <w:t xml:space="preserve">7. </w:t>
      </w:r>
      <w:r>
        <w:t>If you launch a ball straight up into the air at a 90-degree angle, where will it most likely land?</w:t>
      </w:r>
    </w:p>
    <w:p>
      <w:r>
        <w:t xml:space="preserve">     A. Far away from where it started.</w:t>
      </w:r>
    </w:p>
    <w:p>
      <w:r>
        <w:t xml:space="preserve">     B. It will keep going up and not come down.</w:t>
      </w:r>
    </w:p>
    <w:p>
      <w:r>
        <w:t xml:space="preserve">     C. Ten feet to the left.</w:t>
      </w:r>
    </w:p>
    <w:p>
      <w:r>
        <w:t xml:space="preserve">     D. In the same spot it was launched from.</w:t>
      </w:r>
    </w:p>
    <w:p>
      <w:r>
        <w:t xml:space="preserve">     E. Behind where it started.</w:t>
      </w:r>
    </w:p>
    <w:p>
      <w:r>
        <w:t xml:space="preserve">     F. Ten feet to the right.</w:t>
      </w:r>
    </w:p>
    <w:p>
      <w:r>
        <w:t xml:space="preserve"> </w:t>
      </w:r>
    </w:p>
    <w:p>
      <w:r>
        <w:rPr>
          <w:b/>
        </w:rPr>
        <w:t xml:space="preserve">8. </w:t>
      </w:r>
      <w:r>
        <w:t>In a catapult, what is the stiff arm that pivots to throw an object called?</w:t>
      </w:r>
    </w:p>
    <w:p>
      <w:r>
        <w:t xml:space="preserve">     A. A spring</w:t>
      </w:r>
    </w:p>
    <w:p>
      <w:r>
        <w:t xml:space="preserve">     B. A gear</w:t>
      </w:r>
    </w:p>
    <w:p>
      <w:r>
        <w:t xml:space="preserve">     C. A screw</w:t>
      </w:r>
    </w:p>
    <w:p>
      <w:r>
        <w:t xml:space="preserve">     D. A wheel</w:t>
      </w:r>
    </w:p>
    <w:p>
      <w:r>
        <w:t xml:space="preserve">     E. A rope</w:t>
      </w:r>
    </w:p>
    <w:p>
      <w:r>
        <w:t xml:space="preserve">     F. A lever</w:t>
      </w:r>
    </w:p>
    <w:p>
      <w:r>
        <w:t xml:space="preserve"> </w:t>
      </w:r>
    </w:p>
    <w:p>
      <w:r>
        <w:rPr>
          <w:b/>
        </w:rPr>
        <w:t xml:space="preserve">9. </w:t>
      </w:r>
      <w:r>
        <w:t>What is the name of the force that always pulls a flying ball back down to the ground?</w:t>
      </w:r>
    </w:p>
    <w:p>
      <w:r>
        <w:t xml:space="preserve">     A. Elastic force</w:t>
      </w:r>
    </w:p>
    <w:p>
      <w:r>
        <w:t xml:space="preserve">     B. Frictional force</w:t>
      </w:r>
    </w:p>
    <w:p>
      <w:r>
        <w:t xml:space="preserve">     C. Gravitational force</w:t>
      </w:r>
    </w:p>
    <w:p>
      <w:r>
        <w:t xml:space="preserve">     D. Pushing force</w:t>
      </w:r>
    </w:p>
    <w:p>
      <w:r>
        <w:t xml:space="preserve">     E. Magnetic force</w:t>
      </w:r>
    </w:p>
    <w:p>
      <w:r>
        <w:t xml:space="preserve">     F. Wind force</w:t>
      </w:r>
    </w:p>
    <w:p>
      <w:r>
        <w:t xml:space="preserve"> </w:t>
      </w:r>
    </w:p>
    <w:p>
      <w:r>
        <w:rPr>
          <w:b/>
        </w:rPr>
        <w:t xml:space="preserve">10. </w:t>
      </w:r>
      <w:r>
        <w:t>What happens to a ball when it is thrown with more force?</w:t>
      </w:r>
    </w:p>
    <w:p>
      <w:r>
        <w:t xml:space="preserve">     A. It changes its color.</w:t>
      </w:r>
    </w:p>
    <w:p>
      <w:r>
        <w:t xml:space="preserve">     B. It stops moving completely.</w:t>
      </w:r>
    </w:p>
    <w:p>
      <w:r>
        <w:t xml:space="preserve">     C. It feels lighter.</w:t>
      </w:r>
    </w:p>
    <w:p>
      <w:r>
        <w:t xml:space="preserve">     D. It travels a shorter distance.</w:t>
      </w:r>
    </w:p>
    <w:p>
      <w:r>
        <w:t xml:space="preserve">     E. It travels a longer distance.</w:t>
      </w:r>
    </w:p>
    <w:p>
      <w:r>
        <w:t xml:space="preserve">     F. It makes a louder sound.</w:t>
      </w:r>
    </w:p>
    <w:p>
      <w:r>
        <w:t xml:space="preserve"> 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Total Points: [10]</w:t>
      <w:tab/>
      <w:tab/>
      <w:t xml:space="preserve">[U3HW7 - W23 - Ball Tosser 1] </w:t>
    </w:r>
    <w: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