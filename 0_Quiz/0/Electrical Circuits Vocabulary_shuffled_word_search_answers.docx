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Word Search Answers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al Circuits Vocabulary_shuffled_word_search_answer_k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Answer Key</w:t>
      </w:r>
    </w:p>
    <w:p>
      <w:r>
        <w:rPr>
          <w:b/>
        </w:rPr>
        <w:t>1. Buzzer</w:t>
      </w:r>
      <w:r>
        <w:t>: An audio signalling device that produces a buzzing sound when an electric current passes through it.</w:t>
      </w:r>
    </w:p>
    <w:p>
      <w:r>
        <w:rPr>
          <w:b/>
        </w:rPr>
        <w:t>2. Negative terminal</w:t>
      </w:r>
      <w:r>
        <w:t>: The terminal of a battery or cell where current flows in.</w:t>
      </w:r>
    </w:p>
    <w:p>
      <w:r>
        <w:rPr>
          <w:b/>
        </w:rPr>
        <w:t>3. Motor</w:t>
      </w:r>
      <w:r>
        <w:t>: A machine that converts electrical energy into mechanical energy.</w:t>
      </w:r>
    </w:p>
    <w:p>
      <w:r>
        <w:rPr>
          <w:b/>
        </w:rPr>
        <w:t>4. Voltmeter</w:t>
      </w:r>
      <w:r>
        <w:t>: A device used to measure the voltage or potential difference between two points in a circuit.</w:t>
      </w:r>
    </w:p>
    <w:p>
      <w:r>
        <w:rPr>
          <w:b/>
        </w:rPr>
        <w:t>5. Conductor</w:t>
      </w:r>
      <w:r>
        <w:t>: A material that allows electric current to flow through it easily.</w:t>
      </w:r>
    </w:p>
    <w:p>
      <w:r>
        <w:rPr>
          <w:b/>
        </w:rPr>
        <w:t>6. Alternating Current</w:t>
      </w:r>
      <w:r>
        <w:t>: An electric current that periodically reverses direction.</w:t>
      </w:r>
    </w:p>
    <w:p>
      <w:r>
        <w:rPr>
          <w:b/>
        </w:rPr>
        <w:t>7. Insulator</w:t>
      </w:r>
      <w:r>
        <w:t>: A material that does not allow electric current to flow through it.</w:t>
      </w:r>
    </w:p>
    <w:p>
      <w:r>
        <w:rPr>
          <w:b/>
        </w:rPr>
        <w:t>8. Ammeter</w:t>
      </w:r>
      <w:r>
        <w:t>: An instrument used to measure electric current in a circuit.</w:t>
      </w:r>
    </w:p>
    <w:p>
      <w:r>
        <w:rPr>
          <w:b/>
        </w:rPr>
        <w:t>9. Circuit diagram</w:t>
      </w:r>
      <w:r>
        <w:t>: A graphical representation of an electrical circuit using symbols for components.</w:t>
      </w:r>
    </w:p>
    <w:p>
      <w:r>
        <w:rPr>
          <w:b/>
        </w:rPr>
        <w:t>10. Direct Current</w:t>
      </w:r>
      <w:r>
        <w:t>: An electric current that flows in one direction only.</w:t>
      </w:r>
    </w:p>
    <w:p>
      <w:r>
        <w:rPr>
          <w:b/>
        </w:rPr>
        <w:t>11. Positive terminal</w:t>
      </w:r>
      <w:r>
        <w:t>: The terminal of a battery or cell where current flows out.</w:t>
      </w:r>
    </w:p>
    <w:p>
      <w:r>
        <w:rPr>
          <w:b/>
        </w:rPr>
        <w:t>12. Resistor</w:t>
      </w:r>
      <w:r>
        <w:t>: A component that limits or regulates the flow of electric current in a circuit.</w:t>
      </w:r>
    </w:p>
    <w:p>
      <w:r>
        <w:rPr>
          <w:b/>
        </w:rPr>
        <w:t>13. Cell</w:t>
      </w:r>
      <w:r>
        <w:t>: A single unit that generates electrical energy through chemical reactions.</w:t>
      </w:r>
    </w:p>
    <w:p>
      <w:r>
        <w:rPr>
          <w:b/>
        </w:rPr>
        <w:t>14. Current</w:t>
      </w:r>
      <w:r>
        <w:t>: The flow of electric charge through a conductor, measured in amperes (A). It is the rate at which charge passes through a point in a circuit.</w:t>
      </w:r>
    </w:p>
    <w:p>
      <w:r>
        <w:rPr>
          <w:b/>
        </w:rPr>
        <w:t>15. Components</w:t>
      </w:r>
      <w:r>
        <w:t>: The individual parts or elements that make up an electrical circuit.</w:t>
      </w:r>
    </w:p>
    <w:p>
      <w:r>
        <w:rPr>
          <w:b/>
        </w:rPr>
        <w:t>16. Switch</w:t>
      </w:r>
      <w:r>
        <w:t>: A device used to open or close a circuit, controlling the flow of electricity.</w:t>
      </w:r>
    </w:p>
    <w:p>
      <w:r>
        <w:rPr>
          <w:b/>
        </w:rPr>
        <w:t>17. Potential difference</w:t>
      </w:r>
      <w:r>
        <w:t>: The difference in electric potential between two points in a circuit, measured in volts (V). It represents the work done to move a unit charge from one point to another.</w:t>
      </w:r>
    </w:p>
    <w:p>
      <w:r>
        <w:rPr>
          <w:b/>
        </w:rPr>
        <w:t>18. Bulb</w:t>
      </w:r>
      <w:r>
        <w:t>: A device that produces light when an electric current passes through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