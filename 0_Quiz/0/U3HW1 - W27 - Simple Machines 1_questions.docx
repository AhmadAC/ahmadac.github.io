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What is the correct scientific formula used to calculate "Work Done"?</w:t>
      </w:r>
    </w:p>
    <w:p>
      <w:r>
        <w:t xml:space="preserve">     A. Work = Speed ×Time</w:t>
      </w:r>
    </w:p>
    <w:p>
      <w:r>
        <w:t xml:space="preserve">     B. Work = Mass × Gravity</w:t>
      </w:r>
    </w:p>
    <w:p>
      <w:r>
        <w:t xml:space="preserve">     C. Work = Force × Distance</w:t>
      </w:r>
    </w:p>
    <w:p>
      <w:r>
        <w:t xml:space="preserve">     D. Work = Force + Distance</w:t>
      </w:r>
    </w:p>
    <w:p>
      <w:r>
        <w:t xml:space="preserve">     E. Work = Distance − Force</w:t>
      </w:r>
    </w:p>
    <w:p>
      <w:r>
        <w:t xml:space="preserve">     F. Work = Force ÷ Distance</w:t>
      </w:r>
    </w:p>
    <w:p>
      <w:r>
        <w:t xml:space="preserve"> </w:t>
      </w:r>
    </w:p>
    <w:p>
      <w:r>
        <w:rPr>
          <w:b/>
        </w:rPr>
        <w:t xml:space="preserve">2. </w:t>
      </w:r>
      <w:r>
        <w:t>According to the text, why might a bicycle use a larger gear when riding?</w:t>
      </w:r>
    </w:p>
    <w:p>
      <w:r>
        <w:t xml:space="preserve">     A. To increase the top speed for racing.</w:t>
      </w:r>
    </w:p>
    <w:p>
      <w:r>
        <w:t xml:space="preserve">     B. To stop the bike quickly.</w:t>
      </w:r>
    </w:p>
    <w:p>
      <w:r>
        <w:t xml:space="preserve">     C. To make the bike lighter.</w:t>
      </w:r>
    </w:p>
    <w:p>
      <w:r>
        <w:t xml:space="preserve">     D. To prevent the chain from falling off.</w:t>
      </w:r>
    </w:p>
    <w:p>
      <w:r>
        <w:t xml:space="preserve">     E. To increase the force to help climb hills.</w:t>
      </w:r>
    </w:p>
    <w:p>
      <w:r>
        <w:t xml:space="preserve">     F. To reduce the friction on the tires.</w:t>
      </w:r>
    </w:p>
    <w:p>
      <w:r>
        <w:t xml:space="preserve"> </w:t>
      </w:r>
    </w:p>
    <w:p>
      <w:r>
        <w:rPr>
          <w:b/>
        </w:rPr>
        <w:t xml:space="preserve">3. </w:t>
      </w:r>
      <w:r>
        <w:t>Wheels are useful because they reduce which force that normally resists motion?</w:t>
      </w:r>
    </w:p>
    <w:p>
      <w:r>
        <w:t xml:space="preserve">     A. Magnetism</w:t>
      </w:r>
    </w:p>
    <w:p>
      <w:r>
        <w:t xml:space="preserve">     B. Friction</w:t>
      </w:r>
    </w:p>
    <w:p>
      <w:r>
        <w:t xml:space="preserve">     C. Electricity</w:t>
      </w:r>
    </w:p>
    <w:p>
      <w:r>
        <w:t xml:space="preserve">     D. Thrust</w:t>
      </w:r>
    </w:p>
    <w:p>
      <w:r>
        <w:t xml:space="preserve">     E. Gravity</w:t>
      </w:r>
    </w:p>
    <w:p>
      <w:r>
        <w:t xml:space="preserve">     F. Tension</w:t>
      </w:r>
    </w:p>
    <w:p>
      <w:r>
        <w:t xml:space="preserve"> </w:t>
      </w:r>
    </w:p>
    <w:p>
      <w:r>
        <w:rPr>
          <w:b/>
        </w:rPr>
        <w:t xml:space="preserve">4. </w:t>
      </w:r>
      <w:r>
        <w:t>A screw is essentially which other simple machine wrapped around a cylinder?</w:t>
      </w:r>
    </w:p>
    <w:p>
      <w:r>
        <w:t xml:space="preserve">     A. A wedge</w:t>
      </w:r>
    </w:p>
    <w:p>
      <w:r>
        <w:t xml:space="preserve">     B. A lever</w:t>
      </w:r>
    </w:p>
    <w:p>
      <w:r>
        <w:t xml:space="preserve">     C. An inclined plane</w:t>
      </w:r>
    </w:p>
    <w:p>
      <w:r>
        <w:t xml:space="preserve">     D. A wheel and axle</w:t>
      </w:r>
    </w:p>
    <w:p>
      <w:r>
        <w:t xml:space="preserve">     E. A pulley</w:t>
      </w:r>
    </w:p>
    <w:p>
      <w:r>
        <w:t xml:space="preserve">     F. A gear</w:t>
      </w:r>
    </w:p>
    <w:p>
      <w:r>
        <w:t xml:space="preserve"> </w:t>
      </w:r>
    </w:p>
    <w:p>
      <w:r>
        <w:rPr>
          <w:b/>
        </w:rPr>
        <w:t xml:space="preserve">5. </w:t>
      </w:r>
      <w:r>
        <w:t>In a lever system, what do we call the fixed point that the lever turns or rests on?</w:t>
      </w:r>
    </w:p>
    <w:p>
      <w:r>
        <w:t xml:space="preserve">     A. The beam</w:t>
      </w:r>
    </w:p>
    <w:p>
      <w:r>
        <w:t xml:space="preserve">     B. The handle</w:t>
      </w:r>
    </w:p>
    <w:p>
      <w:r>
        <w:t xml:space="preserve">     C. The force</w:t>
      </w:r>
    </w:p>
    <w:p>
      <w:r>
        <w:t xml:space="preserve">     D. The fulcrum</w:t>
      </w:r>
    </w:p>
    <w:p>
      <w:r>
        <w:t xml:space="preserve">     E. The load</w:t>
      </w:r>
    </w:p>
    <w:p>
      <w:r>
        <w:t xml:space="preserve">     F. The plank</w:t>
      </w:r>
    </w:p>
    <w:p>
      <w:r>
        <w:t xml:space="preserve"> </w:t>
      </w:r>
    </w:p>
    <w:p>
      <w:r>
        <w:rPr>
          <w:b/>
        </w:rPr>
        <w:t xml:space="preserve">6. </w:t>
      </w:r>
      <w:r>
        <w:t>Which statement is true about using an inclined plane (ramp) with a shallow slope compared to a steep slope?</w:t>
      </w:r>
    </w:p>
    <w:p>
      <w:r>
        <w:t xml:space="preserve">     A. It reduces the distance the object travels.</w:t>
      </w:r>
    </w:p>
    <w:p>
      <w:r>
        <w:t xml:space="preserve">     B. It eliminates gravity completely.</w:t>
      </w:r>
    </w:p>
    <w:p>
      <w:r>
        <w:t xml:space="preserve">     C. It requires the same amount of force as lifting it straight up.</w:t>
      </w:r>
    </w:p>
    <w:p>
      <w:r>
        <w:t xml:space="preserve">     D. It increases the weight of the object.</w:t>
      </w:r>
    </w:p>
    <w:p>
      <w:r>
        <w:t xml:space="preserve">     E. It requires less force, but the object must travel a longer distance.</w:t>
      </w:r>
    </w:p>
    <w:p>
      <w:r>
        <w:t xml:space="preserve">     F. It requires more force to move the object.</w:t>
      </w:r>
    </w:p>
    <w:p>
      <w:r>
        <w:t xml:space="preserve"> </w:t>
      </w:r>
    </w:p>
    <w:p>
      <w:r>
        <w:rPr>
          <w:b/>
        </w:rPr>
        <w:t xml:space="preserve">7. </w:t>
      </w:r>
      <w:r>
        <w:t>A wedge is designed to focus force into a smaller area. What is a common use for a wedge?</w:t>
      </w:r>
    </w:p>
    <w:p>
      <w:r>
        <w:t xml:space="preserve">     A. To measure time.</w:t>
      </w:r>
    </w:p>
    <w:p>
      <w:r>
        <w:t xml:space="preserve">     B. To connect two gears together.</w:t>
      </w:r>
    </w:p>
    <w:p>
      <w:r>
        <w:t xml:space="preserve">     C. To lift an elevator.</w:t>
      </w:r>
    </w:p>
    <w:p>
      <w:r>
        <w:t xml:space="preserve">     D. To turn a doorknob.</w:t>
      </w:r>
    </w:p>
    <w:p>
      <w:r>
        <w:t xml:space="preserve">     E. To roll a car down a hill.</w:t>
      </w:r>
    </w:p>
    <w:p>
      <w:r>
        <w:t xml:space="preserve">     F. To split an object apart.</w:t>
      </w:r>
    </w:p>
    <w:p>
      <w:r>
        <w:t xml:space="preserve"> </w:t>
      </w:r>
    </w:p>
    <w:p>
      <w:r>
        <w:rPr>
          <w:b/>
        </w:rPr>
        <w:t xml:space="preserve">8. </w:t>
      </w:r>
      <w:r>
        <w:t>If Gear A turns in a clockwise direction, in which direction will the connected Gear B turn?</w:t>
      </w:r>
    </w:p>
    <w:p>
      <w:r>
        <w:t xml:space="preserve">     A. Upwards</w:t>
      </w:r>
    </w:p>
    <w:p>
      <w:r>
        <w:t xml:space="preserve">     B. Downwards</w:t>
      </w:r>
    </w:p>
    <w:p>
      <w:r>
        <w:t xml:space="preserve">     C. It will not move</w:t>
      </w:r>
    </w:p>
    <w:p>
      <w:r>
        <w:t xml:space="preserve">     D. Clockwise</w:t>
      </w:r>
    </w:p>
    <w:p>
      <w:r>
        <w:t xml:space="preserve">     E. Anti-clockwise</w:t>
      </w:r>
    </w:p>
    <w:p>
      <w:r>
        <w:t xml:space="preserve">     F. Linearly</w:t>
      </w:r>
    </w:p>
    <w:p>
      <w:r>
        <w:t xml:space="preserve"> </w:t>
      </w:r>
    </w:p>
    <w:p>
      <w:r>
        <w:rPr>
          <w:b/>
        </w:rPr>
        <w:t xml:space="preserve">9. </w:t>
      </w:r>
      <w:r>
        <w:t>What is the main advantage of using a system of multiple pulleys to lift a load?</w:t>
      </w:r>
    </w:p>
    <w:p>
      <w:r>
        <w:t xml:space="preserve">     A. It increases the gravity acting on the object.</w:t>
      </w:r>
    </w:p>
    <w:p>
      <w:r>
        <w:t xml:space="preserve">     B. It makes the object heavier.</w:t>
      </w:r>
    </w:p>
    <w:p>
      <w:r>
        <w:t xml:space="preserve">     C. It increases the speed of the lift.</w:t>
      </w:r>
    </w:p>
    <w:p>
      <w:r>
        <w:t xml:space="preserve">     D. It makes the rope shorter.</w:t>
      </w:r>
    </w:p>
    <w:p>
      <w:r>
        <w:t xml:space="preserve">     E. It reduces the force needed to lift the load.</w:t>
      </w:r>
    </w:p>
    <w:p>
      <w:r>
        <w:t xml:space="preserve">     F. It stops the object from moving.</w:t>
      </w:r>
    </w:p>
    <w:p>
      <w:r>
        <w:t xml:space="preserve"> </w:t>
      </w:r>
    </w:p>
    <w:p>
      <w:r>
        <w:rPr>
          <w:b/>
        </w:rPr>
        <w:t xml:space="preserve">10. </w:t>
      </w:r>
      <w:r>
        <w:t>How does a doorknob (wheel and axle) make it easier to open a door?</w:t>
      </w:r>
    </w:p>
    <w:p>
      <w:r>
        <w:t xml:space="preserve">     A. By removing the need for an axle.</w:t>
      </w:r>
    </w:p>
    <w:p>
      <w:r>
        <w:t xml:space="preserve">     B. By allowing you to apply a small force over a large distance to turn the axle.</w:t>
      </w:r>
    </w:p>
    <w:p>
      <w:r>
        <w:t xml:space="preserve">     C. By using a counterweight.</w:t>
      </w:r>
    </w:p>
    <w:p>
      <w:r>
        <w:t xml:space="preserve">     D. By increasing the friction on the lock.</w:t>
      </w:r>
    </w:p>
    <w:p>
      <w:r>
        <w:t xml:space="preserve">     E. By acting as a wedge to split the door open.</w:t>
      </w:r>
    </w:p>
    <w:p>
      <w:r>
        <w:t xml:space="preserve">     F. By reducing the size of the door.</w:t>
      </w:r>
    </w:p>
    <w:p>
      <w:r>
        <w:t xml:space="preserve">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Total Points: [10]</w:t>
      <w:tab/>
      <w:tab/>
      <w:t xml:space="preserve">[U3HW1 - W27 - Simple Machines 1] </w:t>
    </w:r>
    <w: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