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If an acid is formed from a polyatomic ion named "carbonate" (CO₃²⁻), what will be the name of the corresponding acid (H₂CO₃)?</w:t>
      </w:r>
    </w:p>
    <w:p>
      <w:r>
        <w:t xml:space="preserve">     A. Hydrogen carbon trioxide acid</w:t>
      </w:r>
    </w:p>
    <w:p>
      <w:r>
        <w:t xml:space="preserve">     B. Hydrocarbonous acid</w:t>
      </w:r>
    </w:p>
    <w:p>
      <w:r>
        <w:t xml:space="preserve">     C. Percarbonic acid</w:t>
      </w:r>
    </w:p>
    <w:p>
      <w:r>
        <w:t xml:space="preserve">     D. Hydrocarbonic acid</w:t>
      </w:r>
    </w:p>
    <w:p>
      <w:r>
        <w:t xml:space="preserve">     E. Carbonous acid</w:t>
      </w:r>
    </w:p>
    <w:p>
      <w:r>
        <w:t xml:space="preserve">     F. Carbonic acid</w:t>
      </w:r>
    </w:p>
    <w:p>
      <w:r>
        <w:t xml:space="preserve"> </w:t>
      </w:r>
    </w:p>
    <w:p>
      <w:r>
        <w:rPr>
          <w:b/>
        </w:rPr>
        <w:t xml:space="preserve">2. </w:t>
      </w:r>
      <w:r>
        <w:t>Many polyatomic ions, such as chlorate (ClO₃⁻) and phosphate (PO₄³⁻), primarily consist of which types of elements bonded together before acquiring an overall charge?</w:t>
      </w:r>
    </w:p>
    <w:p>
      <w:r>
        <w:t xml:space="preserve">     A. A metalloid and a noble gas</w:t>
      </w:r>
    </w:p>
    <w:p>
      <w:r>
        <w:t xml:space="preserve">     B. A metal and a nonmetal element</w:t>
      </w:r>
    </w:p>
    <w:p>
      <w:r>
        <w:t xml:space="preserve">     C. Only hydrogen and a metal</w:t>
      </w:r>
    </w:p>
    <w:p>
      <w:r>
        <w:t xml:space="preserve">     D. Two different metal elements</w:t>
      </w:r>
    </w:p>
    <w:p>
      <w:r>
        <w:t xml:space="preserve">     E. A transition metal and a halogen</w:t>
      </w:r>
    </w:p>
    <w:p>
      <w:r>
        <w:t xml:space="preserve">     F. Multiple nonmetal elements</w:t>
      </w:r>
    </w:p>
    <w:p>
      <w:r>
        <w:t xml:space="preserve"> </w:t>
      </w:r>
    </w:p>
    <w:p>
      <w:r>
        <w:rPr>
          <w:b/>
        </w:rPr>
        <w:t xml:space="preserve">3. </w:t>
      </w:r>
      <w:r>
        <w:t>Given that the sulfide ion is S²⁻, what is the correct chemical name for the compound Fe₂S₃ (Iron can have multiple charges)?</w:t>
      </w:r>
    </w:p>
    <w:p>
      <w:r>
        <w:t xml:space="preserve">     A. Ferrous(II) sulfite</w:t>
      </w:r>
    </w:p>
    <w:p>
      <w:r>
        <w:t xml:space="preserve">     B. Iron(II) trisulfide</w:t>
      </w:r>
    </w:p>
    <w:p>
      <w:r>
        <w:t xml:space="preserve">     C. Iron sulfide</w:t>
      </w:r>
    </w:p>
    <w:p>
      <w:r>
        <w:t xml:space="preserve">     D. Iron(III) sulfide</w:t>
      </w:r>
    </w:p>
    <w:p>
      <w:r>
        <w:t xml:space="preserve">     E. Diiron trisulfide</w:t>
      </w:r>
    </w:p>
    <w:p>
      <w:r>
        <w:t xml:space="preserve">     F. Iron(II) sulfide</w:t>
      </w:r>
    </w:p>
    <w:p>
      <w:r>
        <w:t xml:space="preserve"> </w:t>
      </w:r>
    </w:p>
    <w:p>
      <w:r>
        <w:rPr>
          <w:b/>
        </w:rPr>
        <w:t xml:space="preserve">4. </w:t>
      </w:r>
      <w:r>
        <w:t>The acid HClO₂ contains the chlorite ion (ClO₂⁻). According to the rules for naming polyatomic acids (oxyacids), what is the correct chemical name for HClO₂?</w:t>
      </w:r>
    </w:p>
    <w:p>
      <w:r>
        <w:t xml:space="preserve">     A. Perchloric acid</w:t>
      </w:r>
    </w:p>
    <w:p>
      <w:r>
        <w:t xml:space="preserve">     B. Hypochloric acid</w:t>
      </w:r>
    </w:p>
    <w:p>
      <w:r>
        <w:t xml:space="preserve">     C. Hydrochlorous acid</w:t>
      </w:r>
    </w:p>
    <w:p>
      <w:r>
        <w:t xml:space="preserve">     D. Hydrochloric acid</w:t>
      </w:r>
    </w:p>
    <w:p>
      <w:r>
        <w:t xml:space="preserve">     E. Chlorous acid</w:t>
      </w:r>
    </w:p>
    <w:p>
      <w:r>
        <w:t xml:space="preserve">     F. Chloric acid</w:t>
      </w:r>
    </w:p>
    <w:p>
      <w:r>
        <w:t xml:space="preserve"> </w:t>
      </w:r>
    </w:p>
    <w:p>
      <w:r>
        <w:rPr>
          <w:b/>
        </w:rPr>
        <w:t xml:space="preserve">5. </w:t>
      </w:r>
      <w:r>
        <w:t>A compound is named 'Lead (IV) oxide'. What does the '(IV)' indicate about the lead in this specific compound?</w:t>
      </w:r>
    </w:p>
    <w:p>
      <w:r>
        <w:t xml:space="preserve">     A. Lead is in the fourth period of the periodic table.</w:t>
      </w:r>
    </w:p>
    <w:p>
      <w:r>
        <w:t xml:space="preserve">     B. There are four oxygen atoms bonded to lead.</w:t>
      </w:r>
    </w:p>
    <w:p>
      <w:r>
        <w:t xml:space="preserve">     C. The lead ion has a +4 charge.</w:t>
      </w:r>
    </w:p>
    <w:p>
      <w:r>
        <w:t xml:space="preserve">     D. The oxide ion has a -4 charge.</w:t>
      </w:r>
    </w:p>
    <w:p>
      <w:r>
        <w:t xml:space="preserve">     E. It is the fourth most common isotope of lead.</w:t>
      </w:r>
    </w:p>
    <w:p>
      <w:r>
        <w:t xml:space="preserve">     F. There are four lead atoms in the formula.</w:t>
      </w:r>
    </w:p>
    <w:p>
      <w:r>
        <w:t xml:space="preserve"> </w:t>
      </w:r>
    </w:p>
    <w:p>
      <w:r>
        <w:rPr>
          <w:b/>
        </w:rPr>
        <w:t xml:space="preserve">6. </w:t>
      </w:r>
      <w:r>
        <w:t>An atom or group of atoms that has gained electrons, resulting in a negative charge, is known as a(n) ______, and is typically formed from a ______ element:</w:t>
      </w:r>
    </w:p>
    <w:p>
      <w:r>
        <w:t xml:space="preserve">     A. polyatomic ion, metalloid</w:t>
      </w:r>
    </w:p>
    <w:p>
      <w:r>
        <w:t xml:space="preserve">     B. anion, nonmetal</w:t>
      </w:r>
    </w:p>
    <w:p>
      <w:r>
        <w:t xml:space="preserve">     C. cation, metal</w:t>
      </w:r>
    </w:p>
    <w:p>
      <w:r>
        <w:t xml:space="preserve">     D. cation, nonmetal</w:t>
      </w:r>
    </w:p>
    <w:p>
      <w:r>
        <w:t xml:space="preserve">     E. isotope, noble gas</w:t>
      </w:r>
    </w:p>
    <w:p>
      <w:r>
        <w:t xml:space="preserve">     F. anion, metal</w:t>
      </w:r>
    </w:p>
    <w:p>
      <w:r>
        <w:t xml:space="preserve"> </w:t>
      </w:r>
    </w:p>
    <w:p>
      <w:r>
        <w:rPr>
          <w:b/>
        </w:rPr>
        <w:t xml:space="preserve">7. </w:t>
      </w:r>
      <w:r>
        <w:t>What is the correct chemical name for the simple ionic compound K₂O, formed from potassium and oxygen?</w:t>
      </w:r>
    </w:p>
    <w:p>
      <w:r>
        <w:t xml:space="preserve">     A. Potassium(I) oxide</w:t>
      </w:r>
    </w:p>
    <w:p>
      <w:r>
        <w:t xml:space="preserve">     B. Potassic oxide</w:t>
      </w:r>
    </w:p>
    <w:p>
      <w:r>
        <w:t xml:space="preserve">     C. Dipotassium monoxide</w:t>
      </w:r>
    </w:p>
    <w:p>
      <w:r>
        <w:t xml:space="preserve">     D. Potassium peroxide</w:t>
      </w:r>
    </w:p>
    <w:p>
      <w:r>
        <w:t xml:space="preserve">     E. Potassium(II) oxide</w:t>
      </w:r>
    </w:p>
    <w:p>
      <w:r>
        <w:t xml:space="preserve">     F. Potassium oxide</w:t>
      </w:r>
    </w:p>
    <w:p>
      <w:r>
        <w:t xml:space="preserve"> </w:t>
      </w:r>
    </w:p>
    <w:p>
      <w:r>
        <w:rPr>
          <w:b/>
        </w:rPr>
        <w:t xml:space="preserve">8. </w:t>
      </w:r>
      <w:r>
        <w:t>A compound with the formula PCl₃ consists of phosphorus and chlorine (both nonmetals). Based on its composition, how would this compound primarily be classified and named?</w:t>
      </w:r>
    </w:p>
    <w:p>
      <w:r>
        <w:t xml:space="preserve">     A. As an oxyacid, because it contains a nonmetal and chlorine.</w:t>
      </w:r>
    </w:p>
    <w:p>
      <w:r>
        <w:t xml:space="preserve">     B. As a simple binary ionic compound, with chlorine named "chlorate".</w:t>
      </w:r>
    </w:p>
    <w:p>
      <w:r>
        <w:t xml:space="preserve">     C. As a covalent compound, using numerical prefixes.</w:t>
      </w:r>
    </w:p>
    <w:p>
      <w:r>
        <w:t xml:space="preserve">     D. As a polyatomic ion, requiring a Roman numeral for phosphorus.</w:t>
      </w:r>
    </w:p>
    <w:p>
      <w:r>
        <w:t xml:space="preserve">     E. As a binary acid, using the "hydro-" prefix.</w:t>
      </w:r>
    </w:p>
    <w:p>
      <w:r>
        <w:t xml:space="preserve">     F. As an ionic compound, naming the cation and then the anion ending in "-ide".</w:t>
      </w:r>
    </w:p>
    <w:p>
      <w:r>
        <w:t xml:space="preserve"> </w:t>
      </w:r>
    </w:p>
    <w:p>
      <w:r>
        <w:rPr>
          <w:b/>
        </w:rPr>
        <w:t xml:space="preserve">9. </w:t>
      </w:r>
      <w:r>
        <w:t>In the systematic naming of binary covalent compounds like SO₂, which rule applies to the use of Greek prefixes?</w:t>
      </w:r>
    </w:p>
    <w:p>
      <w:r>
        <w:t xml:space="preserve">     A. Prefixes are only used if both elements have more than one atom.</w:t>
      </w:r>
    </w:p>
    <w:p>
      <w:r>
        <w:t xml:space="preserve">     B. Roman numerals are used instead of prefixes for the first element.</w:t>
      </w:r>
    </w:p>
    <w:p>
      <w:r>
        <w:t xml:space="preserve">     C. 'Mono-' is omitted for the first element, but always used for the second if there is only one atom.</w:t>
      </w:r>
    </w:p>
    <w:p>
      <w:r>
        <w:t xml:space="preserve">     D. 'Mono-' is always used for the first element if there is only one atom.</w:t>
      </w:r>
    </w:p>
    <w:p>
      <w:r>
        <w:t xml:space="preserve">     E. The prefix 'uni-' is used instead of 'mono-' for the first element.</w:t>
      </w:r>
    </w:p>
    <w:p>
      <w:r>
        <w:t xml:space="preserve">     F. Prefixes are only used for the second element, never the first.</w:t>
      </w:r>
    </w:p>
    <w:p>
      <w:r>
        <w:t xml:space="preserve"> </w:t>
      </w:r>
    </w:p>
    <w:p>
      <w:r>
        <w:rPr>
          <w:b/>
        </w:rPr>
        <w:t xml:space="preserve">10. </w:t>
      </w:r>
      <w:r>
        <w:t>When naming an ionic compound composed of a metal and a polyatomic ion, such as Na₃PO₄ (where PO₄³⁻ is phosphate), how is the polyatomic ion part named?</w:t>
      </w:r>
    </w:p>
    <w:p>
      <w:r>
        <w:t xml:space="preserve">     A. Its name is used as is, without alteration.</w:t>
      </w:r>
    </w:p>
    <w:p>
      <w:r>
        <w:t xml:space="preserve">     B. A 'hydro-' prefix is added to its name.</w:t>
      </w:r>
    </w:p>
    <w:p>
      <w:r>
        <w:t xml:space="preserve">     C. Its ending is changed to -ic if it originally ended in -ate.</w:t>
      </w:r>
    </w:p>
    <w:p>
      <w:r>
        <w:t xml:space="preserve">     D. Its ending is changed to -ide.</w:t>
      </w:r>
    </w:p>
    <w:p>
      <w:r>
        <w:t xml:space="preserve">     E. Its ending is changed to -ous if it originally ended in -ite.</w:t>
      </w:r>
    </w:p>
    <w:p>
      <w:r>
        <w:t xml:space="preserve">     F. Numerical prefixes (di-, tri-) are added based on its implied count in the formula.</w:t>
      </w:r>
    </w:p>
    <w:p>
      <w:r>
        <w:t xml:space="preserve"> </w:t>
      </w:r>
    </w:p>
    <w:p>
      <w:r>
        <w:rPr>
          <w:b/>
        </w:rPr>
        <w:t xml:space="preserve">11. </w:t>
      </w:r>
      <w:r>
        <w:t>What is the correct chemical name for the compound Al(NO₃)₃ (NO₃⁻ is the nitrate ion).?</w:t>
      </w:r>
    </w:p>
    <w:p>
      <w:r>
        <w:t xml:space="preserve">     A. Aluminum nitrite</w:t>
      </w:r>
    </w:p>
    <w:p>
      <w:r>
        <w:t xml:space="preserve">     B. Aluminum nitrate</w:t>
      </w:r>
    </w:p>
    <w:p>
      <w:r>
        <w:t xml:space="preserve">     C. Aluminum(III) nitrate</w:t>
      </w:r>
    </w:p>
    <w:p>
      <w:r>
        <w:t xml:space="preserve">     D. Aluminic trioxide nitride</w:t>
      </w:r>
    </w:p>
    <w:p>
      <w:r>
        <w:t xml:space="preserve">     E. Nitrogen aluminate</w:t>
      </w:r>
    </w:p>
    <w:p>
      <w:r>
        <w:t xml:space="preserve">     F. Aluminum trinitrate</w:t>
      </w:r>
    </w:p>
    <w:p>
      <w:r>
        <w:t xml:space="preserve"> </w:t>
      </w:r>
    </w:p>
    <w:p>
      <w:r>
        <w:rPr>
          <w:b/>
        </w:rPr>
        <w:t xml:space="preserve">12. </w:t>
      </w:r>
      <w:r>
        <w:t>The systematic name for a binary acid, such as H₂Se (hydroselenic acid), always includes which of the following combinations of prefix and suffix for the nonmetal part?</w:t>
      </w:r>
    </w:p>
    <w:p>
      <w:r>
        <w:t xml:space="preserve">     A. No prefix, -ous acid</w:t>
      </w:r>
    </w:p>
    <w:p>
      <w:r>
        <w:t xml:space="preserve">     B. hypo- prefix, -ite acid</w:t>
      </w:r>
    </w:p>
    <w:p>
      <w:r>
        <w:t xml:space="preserve">     C. No prefix, -ate acid</w:t>
      </w:r>
    </w:p>
    <w:p>
      <w:r>
        <w:t xml:space="preserve">     D. hydro- prefix, -ic acid</w:t>
      </w:r>
    </w:p>
    <w:p>
      <w:r>
        <w:t xml:space="preserve">     E. per- prefix, -ic acid</w:t>
      </w:r>
    </w:p>
    <w:p>
      <w:r>
        <w:t xml:space="preserve">     F. hydro- prefix, -ous acid</w:t>
      </w:r>
    </w:p>
    <w:p>
      <w:r>
        <w:t xml:space="preserve"> </w:t>
      </w:r>
    </w:p>
    <w:p>
      <w:r>
        <w:rPr>
          <w:b/>
        </w:rPr>
        <w:t xml:space="preserve">13. </w:t>
      </w:r>
      <w:r>
        <w:t>Consider the acid H₃PO₄ (containing the phosphate ion, PO₄³⁻) and the acid HI. Which statement accurately describes a key difference in their naming conventions?</w:t>
      </w:r>
    </w:p>
    <w:p>
      <w:r>
        <w:t xml:space="preserve">     A. Both are named by simply stating "hydrogen" followed by the anion name (e.g., hydrogen phosphate).</w:t>
      </w:r>
    </w:p>
    <w:p>
      <w:r>
        <w:t xml:space="preserve">     B. Both are named using the "hydro-" prefix because they start with hydrogen.</w:t>
      </w:r>
    </w:p>
    <w:p>
      <w:r>
        <w:t xml:space="preserve">     C. H₃PO₄ (from phosphate) is named phosphoric acid (no "hydro-"), while HI is named hydroiodic acid.</w:t>
      </w:r>
    </w:p>
    <w:p>
      <w:r>
        <w:t xml:space="preserve">     D. H₃PO₄ is named using the "hydro-" prefix, while HI is not.</w:t>
      </w:r>
    </w:p>
    <w:p>
      <w:r>
        <w:t xml:space="preserve">     E. H₃PO₄ is named perphosphoric acid, and HI is named hypoiodous acid.</w:t>
      </w:r>
    </w:p>
    <w:p>
      <w:r>
        <w:t xml:space="preserve">     F. H₃PO₄ is named phosphorous acid, and HI is named iodic acid.</w:t>
      </w:r>
    </w:p>
    <w:p>
      <w:r>
        <w:t xml:space="preserve"> </w:t>
      </w:r>
    </w:p>
    <w:p>
      <w:r>
        <w:rPr>
          <w:b/>
        </w:rPr>
        <w:t xml:space="preserve">14. </w:t>
      </w:r>
      <w:r>
        <w:t>In a simple ionic compound formed between a metal like Barium (Ba) and a nonmetal like Fluorine (F), what is the correct ending for the anion's name (fluorine part)?</w:t>
      </w:r>
    </w:p>
    <w:p>
      <w:r>
        <w:t xml:space="preserve">     A. -ide</w:t>
      </w:r>
    </w:p>
    <w:p>
      <w:r>
        <w:t xml:space="preserve">     B. -ate</w:t>
      </w:r>
    </w:p>
    <w:p>
      <w:r>
        <w:t xml:space="preserve">     C. -ous</w:t>
      </w:r>
    </w:p>
    <w:p>
      <w:r>
        <w:t xml:space="preserve">     D. -ic</w:t>
      </w:r>
    </w:p>
    <w:p>
      <w:r>
        <w:t xml:space="preserve">     E. -ite</w:t>
      </w:r>
    </w:p>
    <w:p>
      <w:r>
        <w:t xml:space="preserve">     F. -ine</w:t>
      </w:r>
    </w:p>
    <w:p>
      <w:r>
        <w:t xml:space="preserve"> </w:t>
      </w:r>
    </w:p>
    <w:p>
      <w:r>
        <w:rPr>
          <w:b/>
        </w:rPr>
        <w:t xml:space="preserve">15. </w:t>
      </w:r>
      <w:r>
        <w:t>A key characteristic used to initially identify a compound as a potential acid from its chemical formula is the presence of:</w:t>
      </w:r>
    </w:p>
    <w:p>
      <w:r>
        <w:t xml:space="preserve">     A. Hydrogen as the first element.</w:t>
      </w:r>
    </w:p>
    <w:p>
      <w:r>
        <w:t xml:space="preserve">     B. A metal as the first element.</w:t>
      </w:r>
    </w:p>
    <w:p>
      <w:r>
        <w:t xml:space="preserve">     C. Oxygen as the last element.</w:t>
      </w:r>
    </w:p>
    <w:p>
      <w:r>
        <w:t xml:space="preserve">     D. Carbon as the central atom.</w:t>
      </w:r>
    </w:p>
    <w:p>
      <w:r>
        <w:t xml:space="preserve">     E. A halogen as the first element.</w:t>
      </w:r>
    </w:p>
    <w:p>
      <w:r>
        <w:t xml:space="preserve">     F. A polyatomic ion as the only component.</w:t>
      </w:r>
    </w:p>
    <w:p>
      <w:r>
        <w:t xml:space="preserve"> </w:t>
      </w:r>
    </w:p>
    <w:p>
      <w:r>
        <w:rPr>
          <w:b/>
        </w:rPr>
        <w:t xml:space="preserve">16. </w:t>
      </w:r>
      <w:r>
        <w:t>What is the correct chemical name for the binary covalent compound N₂O₄?</w:t>
      </w:r>
    </w:p>
    <w:p>
      <w:r>
        <w:t xml:space="preserve">     A. Nitrogen(IV) oxide</w:t>
      </w:r>
    </w:p>
    <w:p>
      <w:r>
        <w:t xml:space="preserve">     B. Dinittric tetroxide</w:t>
      </w:r>
    </w:p>
    <w:p>
      <w:r>
        <w:t xml:space="preserve">     C. Dinitrogen oxide</w:t>
      </w:r>
    </w:p>
    <w:p>
      <w:r>
        <w:t xml:space="preserve">     D. Nitrogen oxide</w:t>
      </w:r>
    </w:p>
    <w:p>
      <w:r>
        <w:t xml:space="preserve">     E. Dinitrogen tetroxide</w:t>
      </w:r>
    </w:p>
    <w:p>
      <w:r>
        <w:t xml:space="preserve">     F. Nitrogen tetraoxygen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[16]     [U2HW19 - W29 - Naming Compounds 1]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