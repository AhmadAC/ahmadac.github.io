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Q3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Q4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Q5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Q6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Q7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Q8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Q9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Q13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Q14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 </w:t>
      </w:r>
    </w:p>
    <w:p>
      <w:r>
        <w:rPr>
          <w:b/>
        </w:rPr>
        <w:t xml:space="preserve">1. </w:t>
      </w:r>
      <w:r>
        <w:t>Which class of lever has the load situated in the middle?</w:t>
      </w:r>
    </w:p>
    <w:p>
      <w:r>
        <w:t xml:space="preserve">     A. 1st class lever</w:t>
      </w:r>
    </w:p>
    <w:p>
      <w:r>
        <w:t xml:space="preserve">     B. Reverse lever</w:t>
      </w:r>
    </w:p>
    <w:p>
      <w:r>
        <w:t xml:space="preserve">     C. Compound lever</w:t>
      </w:r>
    </w:p>
    <w:p>
      <w:r>
        <w:t xml:space="preserve">     D. 4th class lever</w:t>
      </w:r>
    </w:p>
    <w:p>
      <w:r>
        <w:t xml:space="preserve">     E. 3rd class lever</w:t>
      </w:r>
    </w:p>
    <w:p>
      <w:r>
        <w:t xml:space="preserve">     F. 2nd class lever</w:t>
      </w:r>
    </w:p>
    <w:p>
      <w:r>
        <w:t xml:space="preserve"> </w:t>
      </w:r>
    </w:p>
    <w:p>
      <w:r>
        <w:rPr>
          <w:b/>
        </w:rPr>
        <w:t xml:space="preserve">2. </w:t>
      </w:r>
      <w:r>
        <w:t>How long must the designed hand hold an item to meet the stated testable goals?</w:t>
      </w:r>
    </w:p>
    <w:p>
      <w:r>
        <w:t xml:space="preserve">     A. 30 seconds</w:t>
      </w:r>
    </w:p>
    <w:p>
      <w:r>
        <w:t xml:space="preserve">     B. 20 seconds</w:t>
      </w:r>
    </w:p>
    <w:p>
      <w:r>
        <w:t xml:space="preserve">     C. 5 seconds</w:t>
      </w:r>
    </w:p>
    <w:p>
      <w:r>
        <w:t xml:space="preserve">     D. 2 seconds</w:t>
      </w:r>
    </w:p>
    <w:p>
      <w:r>
        <w:t xml:space="preserve">     E. 1 minute</w:t>
      </w:r>
    </w:p>
    <w:p>
      <w:r>
        <w:t xml:space="preserve">     F. 10 seconds</w:t>
      </w:r>
    </w:p>
    <w:p>
      <w:r>
        <w:t xml:space="preserve"> </w:t>
      </w:r>
    </w:p>
    <w:p>
      <w:r>
        <w:rPr>
          <w:b/>
        </w:rPr>
        <w:t xml:space="preserve">3. </w:t>
      </w:r>
      <w:r>
        <w:t>Which term refers to how the anatomy of a real human hand influences the design?</w:t>
      </w:r>
    </w:p>
    <w:p>
      <w:r>
        <w:t xml:space="preserve">     A. Societal Impact</w:t>
      </w:r>
    </w:p>
    <w:p>
      <w:r>
        <w:t xml:space="preserve">     B. Accessibility &amp; Cost</w:t>
      </w:r>
    </w:p>
    <w:p>
      <w:r>
        <w:t xml:space="preserve">     C. Success Criteria Analysis</w:t>
      </w:r>
    </w:p>
    <w:p>
      <w:r>
        <w:t xml:space="preserve">     D. Critical Failures</w:t>
      </w:r>
    </w:p>
    <w:p>
      <w:r>
        <w:t xml:space="preserve">     E. Group Dynamics</w:t>
      </w:r>
    </w:p>
    <w:p>
      <w:r>
        <w:t xml:space="preserve">     F. Bio-mimicry Connection</w:t>
      </w:r>
    </w:p>
    <w:p>
      <w:r>
        <w:t xml:space="preserve"> </w:t>
      </w:r>
    </w:p>
    <w:p>
      <w:r>
        <w:rPr>
          <w:b/>
        </w:rPr>
        <w:t xml:space="preserve">4. </w:t>
      </w:r>
      <w:r>
        <w:t>Where is the effort located in a 3rd class lever?</w:t>
      </w:r>
    </w:p>
    <w:p>
      <w:r>
        <w:t xml:space="preserve">     A. In the middle</w:t>
      </w:r>
    </w:p>
    <w:p>
      <w:r>
        <w:t xml:space="preserve">     B. Underneath the fulcrum</w:t>
      </w:r>
    </w:p>
    <w:p>
      <w:r>
        <w:t xml:space="preserve">     C. Mixed with the load</w:t>
      </w:r>
    </w:p>
    <w:p>
      <w:r>
        <w:t xml:space="preserve">     D. On the far left end only</w:t>
      </w:r>
    </w:p>
    <w:p>
      <w:r>
        <w:t xml:space="preserve">     E. Behind the pivot point</w:t>
      </w:r>
    </w:p>
    <w:p>
      <w:r>
        <w:t xml:space="preserve">     F. On the far right end only</w:t>
      </w:r>
    </w:p>
    <w:p>
      <w:r>
        <w:t xml:space="preserve"> </w:t>
      </w:r>
    </w:p>
    <w:p>
      <w:r>
        <w:rPr>
          <w:b/>
        </w:rPr>
        <w:t xml:space="preserve">5. </w:t>
      </w:r>
      <w:r>
        <w:t>What is the primary benefit of studying "bio-mimicry" (how the human hand works) before building the robot?</w:t>
      </w:r>
    </w:p>
    <w:p>
      <w:r>
        <w:t xml:space="preserve">     A. To understand how nature creates movement and grip to solve engineering problems</w:t>
      </w:r>
    </w:p>
    <w:p>
      <w:r>
        <w:t xml:space="preserve">     B. To prove that robots are stronger than humans</w:t>
      </w:r>
    </w:p>
    <w:p>
      <w:r>
        <w:t xml:space="preserve">     C. To learn how to draw a hand for art class</w:t>
      </w:r>
    </w:p>
    <w:p>
      <w:r>
        <w:t xml:space="preserve">     D. To see if human skin is waterproof</w:t>
      </w:r>
    </w:p>
    <w:p>
      <w:r>
        <w:t xml:space="preserve">     E. To count how many bones are in the wrist</w:t>
      </w:r>
    </w:p>
    <w:p>
      <w:r>
        <w:t xml:space="preserve">     F. To determine if the robot needs fingernails</w:t>
      </w:r>
    </w:p>
    <w:p>
      <w:r>
        <w:t xml:space="preserve"> </w:t>
      </w:r>
    </w:p>
    <w:p>
      <w:r>
        <w:rPr>
          <w:b/>
        </w:rPr>
        <w:t xml:space="preserve">6. </w:t>
      </w:r>
      <w:r>
        <w:t>Which anatomical component connects to the tendons and powers them?</w:t>
      </w:r>
    </w:p>
    <w:p>
      <w:r>
        <w:t xml:space="preserve">     A. The bones</w:t>
      </w:r>
    </w:p>
    <w:p>
      <w:r>
        <w:t xml:space="preserve">     B. The muscle</w:t>
      </w:r>
    </w:p>
    <w:p>
      <w:r>
        <w:t xml:space="preserve">     C. The skin</w:t>
      </w:r>
    </w:p>
    <w:p>
      <w:r>
        <w:t xml:space="preserve">     D. The fulcrum</w:t>
      </w:r>
    </w:p>
    <w:p>
      <w:r>
        <w:t xml:space="preserve">     E. The wrist</w:t>
      </w:r>
    </w:p>
    <w:p>
      <w:r>
        <w:t xml:space="preserve">     F. The joints</w:t>
      </w:r>
    </w:p>
    <w:p>
      <w:r>
        <w:t xml:space="preserve"> </w:t>
      </w:r>
    </w:p>
    <w:p>
      <w:r>
        <w:rPr>
          <w:b/>
        </w:rPr>
        <w:t xml:space="preserve">7. </w:t>
      </w:r>
      <w:r>
        <w:t>How is the "fulcrum" defined in relation to a lever?</w:t>
      </w:r>
    </w:p>
    <w:p>
      <w:r>
        <w:t xml:space="preserve">     A. The weight of the load</w:t>
      </w:r>
    </w:p>
    <w:p>
      <w:r>
        <w:t xml:space="preserve">     B. The place where the lever or levers are free to rotate</w:t>
      </w:r>
    </w:p>
    <w:p>
      <w:r>
        <w:t xml:space="preserve">     C. The place where you apply force</w:t>
      </w:r>
    </w:p>
    <w:p>
      <w:r>
        <w:t xml:space="preserve">     D. The result of mechanical advantage</w:t>
      </w:r>
    </w:p>
    <w:p>
      <w:r>
        <w:t xml:space="preserve">     E. The rigid bar connecting the parts</w:t>
      </w:r>
    </w:p>
    <w:p>
      <w:r>
        <w:t xml:space="preserve">     F. The object being lifted or moved</w:t>
      </w:r>
    </w:p>
    <w:p>
      <w:r>
        <w:t xml:space="preserve"> </w:t>
      </w:r>
    </w:p>
    <w:p>
      <w:r>
        <w:rPr>
          <w:b/>
        </w:rPr>
        <w:t xml:space="preserve">8. </w:t>
      </w:r>
      <w:r>
        <w:t>What key skill are students practicing when they assign roles, share responsibilities, and resolve disagreements?</w:t>
      </w:r>
    </w:p>
    <w:p>
      <w:r>
        <w:t xml:space="preserve">     A. Collaboration and teamwork</w:t>
      </w:r>
    </w:p>
    <w:p>
      <w:r>
        <w:t xml:space="preserve">     B. Advanced calculus</w:t>
      </w:r>
    </w:p>
    <w:p>
      <w:r>
        <w:t xml:space="preserve">     C. Silent reading</w:t>
      </w:r>
    </w:p>
    <w:p>
      <w:r>
        <w:t xml:space="preserve">     D. Memorization of facts</w:t>
      </w:r>
    </w:p>
    <w:p>
      <w:r>
        <w:t xml:space="preserve">     E. Handwriting speed</w:t>
      </w:r>
    </w:p>
    <w:p>
      <w:r>
        <w:t xml:space="preserve">     F. Competitive arguing</w:t>
      </w:r>
    </w:p>
    <w:p>
      <w:r>
        <w:t xml:space="preserve"> </w:t>
      </w:r>
    </w:p>
    <w:p>
      <w:r>
        <w:rPr>
          <w:b/>
        </w:rPr>
        <w:t xml:space="preserve">9. </w:t>
      </w:r>
      <w:r>
        <w:t>Why is it valuable for engineers to design low-cost robotic hands instead of only expensive ones?</w:t>
      </w:r>
    </w:p>
    <w:p>
      <w:r>
        <w:t xml:space="preserve">     A. To avoid using modern materials</w:t>
      </w:r>
    </w:p>
    <w:p>
      <w:r>
        <w:t xml:space="preserve">     B. To make the hands heavier and harder to use</w:t>
      </w:r>
    </w:p>
    <w:p>
      <w:r>
        <w:t xml:space="preserve">     C. To stop people from using robotic hands</w:t>
      </w:r>
    </w:p>
    <w:p>
      <w:r>
        <w:t xml:space="preserve">     D. To decrease the quality so the hand breaks faster</w:t>
      </w:r>
    </w:p>
    <w:p>
      <w:r>
        <w:t xml:space="preserve">     E. To make helpful technology accessible to people who cannot afford thousands of dollars</w:t>
      </w:r>
    </w:p>
    <w:p>
      <w:r>
        <w:t xml:space="preserve">     F. To make sure only wealthy people can use them</w:t>
      </w:r>
    </w:p>
    <w:p>
      <w:r>
        <w:t xml:space="preserve"> </w:t>
      </w:r>
    </w:p>
    <w:p>
      <w:r>
        <w:rPr>
          <w:b/>
        </w:rPr>
        <w:t xml:space="preserve">10. </w:t>
      </w:r>
      <w:r>
        <w:t>Why are robotic grippers necessary for industries like space exploration or handling hazardous waste?</w:t>
      </w:r>
    </w:p>
    <w:p>
      <w:r>
        <w:t xml:space="preserve">     A. Because robots look cooler than humans in photos</w:t>
      </w:r>
    </w:p>
    <w:p>
      <w:r>
        <w:t xml:space="preserve">     B. To use up extra electricity</w:t>
      </w:r>
    </w:p>
    <w:p>
      <w:r>
        <w:t xml:space="preserve">     C. Because robots get lonely in space</w:t>
      </w:r>
    </w:p>
    <w:p>
      <w:r>
        <w:t xml:space="preserve">     D. To ensure the mission costs more money</w:t>
      </w:r>
    </w:p>
    <w:p>
      <w:r>
        <w:t xml:space="preserve">     E. To perform tasks that are too dangerous or deadly for humans to do directly</w:t>
      </w:r>
    </w:p>
    <w:p>
      <w:r>
        <w:t xml:space="preserve">     F. To prevent humans from having jobs</w:t>
      </w:r>
    </w:p>
    <w:p>
      <w:r>
        <w:t xml:space="preserve"> </w:t>
      </w:r>
    </w:p>
    <w:p>
      <w:r>
        <w:rPr>
          <w:b/>
        </w:rPr>
        <w:t xml:space="preserve">11. </w:t>
      </w:r>
      <w:r>
        <w:t>Why is the "Iteration &amp; Redesign" step of the engineering process important for students?</w:t>
      </w:r>
    </w:p>
    <w:p>
      <w:r>
        <w:t xml:space="preserve">     A. To make the project take as long as possible</w:t>
      </w:r>
    </w:p>
    <w:p>
      <w:r>
        <w:t xml:space="preserve">     B. To copy exactly what the teacher built</w:t>
      </w:r>
    </w:p>
    <w:p>
      <w:r>
        <w:t xml:space="preserve">     C. To use up all the remaining glue and tape</w:t>
      </w:r>
    </w:p>
    <w:p>
      <w:r>
        <w:t xml:space="preserve">     D. To learn from failures and improve the performance of the design</w:t>
      </w:r>
    </w:p>
    <w:p>
      <w:r>
        <w:t xml:space="preserve">     E. To make the robotic hand look more colorful</w:t>
      </w:r>
    </w:p>
    <w:p>
      <w:r>
        <w:t xml:space="preserve">     F. To prove that the first attempt is always perfect</w:t>
      </w:r>
    </w:p>
    <w:p>
      <w:r>
        <w:t xml:space="preserve"> </w:t>
      </w:r>
    </w:p>
    <w:p>
      <w:r>
        <w:rPr>
          <w:b/>
        </w:rPr>
        <w:t xml:space="preserve">12. </w:t>
      </w:r>
      <w:r>
        <w:t>What component of the human hand acts like a string to pull the fingers toward the palm?</w:t>
      </w:r>
    </w:p>
    <w:p>
      <w:r>
        <w:t xml:space="preserve">     A. The fulcrum</w:t>
      </w:r>
    </w:p>
    <w:p>
      <w:r>
        <w:t xml:space="preserve">     B. The skin</w:t>
      </w:r>
    </w:p>
    <w:p>
      <w:r>
        <w:t xml:space="preserve">     C. The lever</w:t>
      </w:r>
    </w:p>
    <w:p>
      <w:r>
        <w:t xml:space="preserve">     D. The wrist</w:t>
      </w:r>
    </w:p>
    <w:p>
      <w:r>
        <w:t xml:space="preserve">     E. The tendons</w:t>
      </w:r>
    </w:p>
    <w:p>
      <w:r>
        <w:t xml:space="preserve">     F. The joints</w:t>
      </w:r>
    </w:p>
    <w:p>
      <w:r>
        <w:t xml:space="preserve"> </w:t>
      </w:r>
    </w:p>
    <w:p>
      <w:r>
        <w:rPr>
          <w:b/>
        </w:rPr>
        <w:t xml:space="preserve">13. </w:t>
      </w:r>
      <w:r>
        <w:t>Which part of the human hand provides enough friction so that gripped items do not slip away?</w:t>
      </w:r>
    </w:p>
    <w:p>
      <w:r>
        <w:t xml:space="preserve">     A. The wrist bone</w:t>
      </w:r>
    </w:p>
    <w:p>
      <w:r>
        <w:t xml:space="preserve">     B. The bones</w:t>
      </w:r>
    </w:p>
    <w:p>
      <w:r>
        <w:t xml:space="preserve">     C. The knuckles</w:t>
      </w:r>
    </w:p>
    <w:p>
      <w:r>
        <w:t xml:space="preserve">     D. The joints</w:t>
      </w:r>
    </w:p>
    <w:p>
      <w:r>
        <w:t xml:space="preserve">     E. The skin</w:t>
      </w:r>
    </w:p>
    <w:p>
      <w:r>
        <w:t xml:space="preserve">     F. The muscles</w:t>
      </w:r>
    </w:p>
    <w:p>
      <w:r>
        <w:t xml:space="preserve"> </w:t>
      </w:r>
    </w:p>
    <w:p>
      <w:r>
        <w:rPr>
          <w:b/>
        </w:rPr>
        <w:t xml:space="preserve">14. </w:t>
      </w:r>
      <w:r>
        <w:t>A lever is used to give the user which specific benefit?</w:t>
      </w:r>
    </w:p>
    <w:p>
      <w:r>
        <w:t xml:space="preserve">     A. Mechanical advantage</w:t>
      </w:r>
    </w:p>
    <w:p>
      <w:r>
        <w:t xml:space="preserve">     B. Increased friction</w:t>
      </w:r>
    </w:p>
    <w:p>
      <w:r>
        <w:t xml:space="preserve">     C. Thermal insulation</w:t>
      </w:r>
    </w:p>
    <w:p>
      <w:r>
        <w:t xml:space="preserve">     D. Reduced gravity</w:t>
      </w:r>
    </w:p>
    <w:p>
      <w:r>
        <w:t xml:space="preserve">     E. Electrical conductivity</w:t>
      </w:r>
    </w:p>
    <w:p>
      <w:r>
        <w:t xml:space="preserve">     F. A lighter load</w:t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[14]     [U3HW3 - W29 - Robot Hand]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