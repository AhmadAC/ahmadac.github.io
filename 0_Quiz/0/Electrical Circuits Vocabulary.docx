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BF7959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Potential difference</w:t>
      </w:r>
      <w:r>
        <w:rPr>
          <w:color w:val="FF0000"/>
        </w:rPr>
        <w:t>:</w:t>
      </w:r>
    </w:p>
    <w:p w14:paraId="391F77B9" w14:textId="71F9B5C7" w:rsidR="00F756C0" w:rsidRDefault="00F756C0" w:rsidP="00F756C0">
      <w:r>
        <w:t xml:space="preserve"> The difference in electric potential between two points in a circuit, measured in volts (V). It represents the work done to move a unit charge from one point to another.</w:t>
      </w:r>
    </w:p>
    <w:p w14:paraId="4756D219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Current</w:t>
      </w:r>
      <w:r>
        <w:rPr>
          <w:color w:val="FF0000"/>
        </w:rPr>
        <w:t>:</w:t>
      </w:r>
    </w:p>
    <w:p w14:paraId="0740BE2A" w14:textId="77EC827C" w:rsidR="00F756C0" w:rsidRDefault="00F756C0" w:rsidP="00F756C0">
      <w:r>
        <w:t xml:space="preserve"> The flow of electric charge through a conductor, measured in amperes (A). It is the rate at which charge passes through a point in a circuit.</w:t>
      </w:r>
    </w:p>
    <w:p w14:paraId="4A239972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Voltmeter</w:t>
      </w:r>
      <w:r>
        <w:rPr>
          <w:color w:val="FF0000"/>
        </w:rPr>
        <w:t>:</w:t>
      </w:r>
    </w:p>
    <w:p w14:paraId="59CC0F72" w14:textId="2F361DD7" w:rsidR="00F756C0" w:rsidRDefault="00F756C0" w:rsidP="00F756C0">
      <w:r>
        <w:t xml:space="preserve"> A device used to measure the voltage or potential difference between two points in a circuit.</w:t>
      </w:r>
    </w:p>
    <w:p w14:paraId="656C0E45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Negative terminal</w:t>
      </w:r>
      <w:r>
        <w:rPr>
          <w:color w:val="FF0000"/>
        </w:rPr>
        <w:t>:</w:t>
      </w:r>
    </w:p>
    <w:p w14:paraId="04797F7B" w14:textId="0C3B9912" w:rsidR="00F756C0" w:rsidRDefault="00F756C0" w:rsidP="00F756C0">
      <w:r>
        <w:t xml:space="preserve"> The terminal of a battery or cell where current flows in.</w:t>
      </w:r>
    </w:p>
    <w:p w14:paraId="114CC6F1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Resistor</w:t>
      </w:r>
      <w:r>
        <w:rPr>
          <w:color w:val="FF0000"/>
        </w:rPr>
        <w:t>:</w:t>
      </w:r>
    </w:p>
    <w:p w14:paraId="441C36D9" w14:textId="409AE4EA" w:rsidR="00F756C0" w:rsidRDefault="00F756C0" w:rsidP="00F756C0">
      <w:r>
        <w:t xml:space="preserve"> A component that limits or regulates the flow of electric current in a circuit.</w:t>
      </w:r>
    </w:p>
    <w:p w14:paraId="7ED353BC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Positive terminal</w:t>
      </w:r>
      <w:r>
        <w:rPr>
          <w:color w:val="FF0000"/>
        </w:rPr>
        <w:t>:</w:t>
      </w:r>
    </w:p>
    <w:p w14:paraId="09710045" w14:textId="3A984672" w:rsidR="00F756C0" w:rsidRDefault="00F756C0" w:rsidP="00F756C0">
      <w:r>
        <w:t xml:space="preserve"> The terminal of a battery or cell where current flows out.</w:t>
      </w:r>
    </w:p>
    <w:p w14:paraId="36E2EBFD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Bulb</w:t>
      </w:r>
      <w:r>
        <w:rPr>
          <w:color w:val="FF0000"/>
        </w:rPr>
        <w:t>:</w:t>
      </w:r>
    </w:p>
    <w:p w14:paraId="4F241DF3" w14:textId="193239DF" w:rsidR="00F756C0" w:rsidRDefault="00F756C0" w:rsidP="00F756C0">
      <w:r>
        <w:t xml:space="preserve"> A device that produces light when an electric current passes through it.</w:t>
      </w:r>
    </w:p>
    <w:p w14:paraId="0056775A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Insulator</w:t>
      </w:r>
      <w:r>
        <w:rPr>
          <w:color w:val="FF0000"/>
        </w:rPr>
        <w:t>:</w:t>
      </w:r>
    </w:p>
    <w:p w14:paraId="379DC6AC" w14:textId="7B442543" w:rsidR="00F756C0" w:rsidRDefault="00F756C0" w:rsidP="00F756C0">
      <w:r>
        <w:t xml:space="preserve"> A material that does not allow electric current to flow through it.</w:t>
      </w:r>
    </w:p>
    <w:p w14:paraId="75882A37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Direct Current</w:t>
      </w:r>
      <w:r>
        <w:rPr>
          <w:color w:val="FF0000"/>
        </w:rPr>
        <w:t>:</w:t>
      </w:r>
    </w:p>
    <w:p w14:paraId="3ADB94B1" w14:textId="3741E202" w:rsidR="00F756C0" w:rsidRDefault="00F756C0" w:rsidP="00F756C0">
      <w:r>
        <w:t xml:space="preserve"> An electric current that flows in one direction only.</w:t>
      </w:r>
    </w:p>
    <w:p w14:paraId="3BB6D04D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Circuit diagram</w:t>
      </w:r>
      <w:r>
        <w:rPr>
          <w:color w:val="FF0000"/>
        </w:rPr>
        <w:t>:</w:t>
      </w:r>
    </w:p>
    <w:p w14:paraId="14E42CD6" w14:textId="3D2125E0" w:rsidR="00F756C0" w:rsidRDefault="00F756C0" w:rsidP="00F756C0">
      <w:r>
        <w:t xml:space="preserve"> A graphical representation of an electrical circuit using symbols for components.</w:t>
      </w:r>
    </w:p>
    <w:p w14:paraId="65B9B095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Components</w:t>
      </w:r>
      <w:r>
        <w:rPr>
          <w:color w:val="FF0000"/>
        </w:rPr>
        <w:t>:</w:t>
      </w:r>
    </w:p>
    <w:p w14:paraId="1098BBC0" w14:textId="1B494A72" w:rsidR="00F756C0" w:rsidRDefault="00F756C0" w:rsidP="00F756C0">
      <w:r>
        <w:t xml:space="preserve"> The individual parts or elements that make up an electrical circuit.</w:t>
      </w:r>
    </w:p>
    <w:p w14:paraId="64E38176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Cell</w:t>
      </w:r>
      <w:r>
        <w:rPr>
          <w:color w:val="FF0000"/>
        </w:rPr>
        <w:t>:</w:t>
      </w:r>
    </w:p>
    <w:p w14:paraId="4E677C75" w14:textId="78C97D94" w:rsidR="00F756C0" w:rsidRDefault="00F756C0" w:rsidP="00F756C0">
      <w:r>
        <w:t xml:space="preserve"> A single unit that generates electrical energy through chemical reactions.</w:t>
      </w:r>
    </w:p>
    <w:p w14:paraId="786B043F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lastRenderedPageBreak/>
        <w:t>Motor</w:t>
      </w:r>
      <w:r>
        <w:rPr>
          <w:color w:val="FF0000"/>
        </w:rPr>
        <w:t>:</w:t>
      </w:r>
    </w:p>
    <w:p w14:paraId="731E67D2" w14:textId="6D1276F8" w:rsidR="00F756C0" w:rsidRDefault="00F756C0" w:rsidP="00F756C0">
      <w:r>
        <w:t xml:space="preserve"> A machine that converts electrical energy into mechanical energy.</w:t>
      </w:r>
    </w:p>
    <w:p w14:paraId="719423E5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Conductor</w:t>
      </w:r>
      <w:r>
        <w:rPr>
          <w:color w:val="FF0000"/>
        </w:rPr>
        <w:t>:</w:t>
      </w:r>
    </w:p>
    <w:p w14:paraId="7081E2E4" w14:textId="50DAB665" w:rsidR="00F756C0" w:rsidRDefault="00F756C0" w:rsidP="00F756C0">
      <w:r>
        <w:t xml:space="preserve"> A material that allows electric current to flow through it easily.</w:t>
      </w:r>
    </w:p>
    <w:p w14:paraId="1D2A097A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Alternating Current</w:t>
      </w:r>
      <w:r>
        <w:rPr>
          <w:color w:val="FF0000"/>
        </w:rPr>
        <w:t>:</w:t>
      </w:r>
    </w:p>
    <w:p w14:paraId="41EA2B8E" w14:textId="268D7E11" w:rsidR="00F756C0" w:rsidRDefault="00F756C0" w:rsidP="00F756C0">
      <w:r>
        <w:t xml:space="preserve"> An electric current that periodically reverses direction.</w:t>
      </w:r>
    </w:p>
    <w:p w14:paraId="6142CA34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Buzzer</w:t>
      </w:r>
      <w:r>
        <w:rPr>
          <w:color w:val="FF0000"/>
        </w:rPr>
        <w:t>:</w:t>
      </w:r>
    </w:p>
    <w:p w14:paraId="4F95C1A0" w14:textId="349F606B" w:rsidR="00F756C0" w:rsidRDefault="00F756C0" w:rsidP="00F756C0">
      <w:r>
        <w:t xml:space="preserve"> An audio </w:t>
      </w:r>
      <w:proofErr w:type="spellStart"/>
      <w:r>
        <w:t>signalling</w:t>
      </w:r>
      <w:proofErr w:type="spellEnd"/>
      <w:r>
        <w:t xml:space="preserve"> device that produces a buzzing sound when an electric current passes through it.</w:t>
      </w:r>
    </w:p>
    <w:p w14:paraId="326A8D6F" w14:textId="77777777" w:rsidR="00F756C0" w:rsidRDefault="00F756C0" w:rsidP="00F756C0">
      <w:pPr>
        <w:rPr>
          <w:color w:val="FF0000"/>
        </w:rPr>
      </w:pPr>
      <w:r w:rsidRPr="00F756C0">
        <w:rPr>
          <w:color w:val="FF0000"/>
        </w:rPr>
        <w:t>Switch</w:t>
      </w:r>
      <w:r>
        <w:rPr>
          <w:color w:val="FF0000"/>
        </w:rPr>
        <w:t>:</w:t>
      </w:r>
    </w:p>
    <w:p w14:paraId="3F31E533" w14:textId="644B28D6" w:rsidR="00F756C0" w:rsidRDefault="00F756C0" w:rsidP="00F756C0">
      <w:r>
        <w:t xml:space="preserve"> A device used to open or close a circuit, controlling the flow of electricity.</w:t>
      </w:r>
    </w:p>
    <w:p w14:paraId="419FDCA5" w14:textId="77777777" w:rsidR="00F756C0" w:rsidRDefault="00F756C0" w:rsidP="00F756C0">
      <w:r w:rsidRPr="00F756C0">
        <w:rPr>
          <w:color w:val="FF0000"/>
        </w:rPr>
        <w:t>Ammeter</w:t>
      </w:r>
      <w:r>
        <w:t>:</w:t>
      </w:r>
    </w:p>
    <w:p w14:paraId="7832B9B4" w14:textId="2E34FB77" w:rsidR="00F756C0" w:rsidRDefault="00F756C0" w:rsidP="00F756C0">
      <w:r>
        <w:t>An instrument used to measure electric current in a circuit.</w:t>
      </w:r>
    </w:p>
    <w:p w14:paraId="28EB5C25" w14:textId="778B6144" w:rsidR="00381B59" w:rsidRPr="00F756C0" w:rsidRDefault="00381B59" w:rsidP="00F756C0"/>
    <w:sectPr w:rsidR="00381B59" w:rsidRPr="00F756C0" w:rsidSect="00034616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BD5201" w14:textId="77777777" w:rsidR="00F013FD" w:rsidRDefault="00F013FD" w:rsidP="00635ACA">
      <w:pPr>
        <w:spacing w:after="0" w:line="240" w:lineRule="auto"/>
      </w:pPr>
      <w:r>
        <w:separator/>
      </w:r>
    </w:p>
  </w:endnote>
  <w:endnote w:type="continuationSeparator" w:id="0">
    <w:p w14:paraId="68DD091D" w14:textId="77777777" w:rsidR="00F013FD" w:rsidRDefault="00F013FD" w:rsidP="00635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3AF80B" w14:textId="77777777" w:rsidR="00635ACA" w:rsidRDefault="00635ACA" w:rsidP="00BB30C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1105C6A" w14:textId="77777777" w:rsidR="00635ACA" w:rsidRDefault="00635ACA" w:rsidP="00635A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4AA074" w14:textId="175C6689" w:rsidR="00635ACA" w:rsidRDefault="00635ACA" w:rsidP="00BB30C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260B91F2" w14:textId="77777777" w:rsidR="00635ACA" w:rsidRDefault="00635ACA" w:rsidP="00635A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D376DE" w14:textId="77777777" w:rsidR="00F013FD" w:rsidRDefault="00F013FD" w:rsidP="00635ACA">
      <w:pPr>
        <w:spacing w:after="0" w:line="240" w:lineRule="auto"/>
      </w:pPr>
      <w:r>
        <w:separator/>
      </w:r>
    </w:p>
  </w:footnote>
  <w:footnote w:type="continuationSeparator" w:id="0">
    <w:p w14:paraId="76279661" w14:textId="77777777" w:rsidR="00F013FD" w:rsidRDefault="00F013FD" w:rsidP="00635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14B4C" w14:textId="58ED17AE" w:rsidR="00635ACA" w:rsidRDefault="00635ACA" w:rsidP="00635ACA">
    <w:pPr>
      <w:pStyle w:val="Header"/>
    </w:pPr>
    <w:r>
      <w:t>Class:</w:t>
    </w:r>
    <w:r w:rsidRPr="00635ACA">
      <w:rPr>
        <w:color w:val="FFFFFF"/>
      </w:rPr>
      <w:t xml:space="preserve"> &lt;c&gt;</w:t>
    </w:r>
    <w:r>
      <w:t xml:space="preserve">                               Name:                                                 Date: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47EE99E4" wp14:editId="1E24DC6F">
          <wp:simplePos x="0" y="0"/>
          <wp:positionH relativeFrom="column">
            <wp:posOffset>5873750</wp:posOffset>
          </wp:positionH>
          <wp:positionV relativeFrom="paragraph">
            <wp:posOffset>-419100</wp:posOffset>
          </wp:positionV>
          <wp:extent cx="628682" cy="774740"/>
          <wp:effectExtent l="0" t="0" r="0" b="6350"/>
          <wp:wrapNone/>
          <wp:docPr id="1538744918" name="SignatureImag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8744918" name="SignatureImag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82" cy="774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823EB8"/>
    <w:multiLevelType w:val="hybridMultilevel"/>
    <w:tmpl w:val="B5F8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23221"/>
    <w:multiLevelType w:val="hybridMultilevel"/>
    <w:tmpl w:val="4EE4FF50"/>
    <w:lvl w:ilvl="0" w:tplc="DEEA7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136793">
    <w:abstractNumId w:val="8"/>
  </w:num>
  <w:num w:numId="2" w16cid:durableId="673920482">
    <w:abstractNumId w:val="6"/>
  </w:num>
  <w:num w:numId="3" w16cid:durableId="1708524022">
    <w:abstractNumId w:val="5"/>
  </w:num>
  <w:num w:numId="4" w16cid:durableId="462501070">
    <w:abstractNumId w:val="4"/>
  </w:num>
  <w:num w:numId="5" w16cid:durableId="336614680">
    <w:abstractNumId w:val="7"/>
  </w:num>
  <w:num w:numId="6" w16cid:durableId="878980464">
    <w:abstractNumId w:val="3"/>
  </w:num>
  <w:num w:numId="7" w16cid:durableId="108353221">
    <w:abstractNumId w:val="2"/>
  </w:num>
  <w:num w:numId="8" w16cid:durableId="652176355">
    <w:abstractNumId w:val="1"/>
  </w:num>
  <w:num w:numId="9" w16cid:durableId="1742679412">
    <w:abstractNumId w:val="0"/>
  </w:num>
  <w:num w:numId="10" w16cid:durableId="1874266821">
    <w:abstractNumId w:val="9"/>
  </w:num>
  <w:num w:numId="11" w16cid:durableId="283466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F9D"/>
    <w:rsid w:val="00381B59"/>
    <w:rsid w:val="0044500C"/>
    <w:rsid w:val="004C5D40"/>
    <w:rsid w:val="0054136E"/>
    <w:rsid w:val="005F4D15"/>
    <w:rsid w:val="00635ACA"/>
    <w:rsid w:val="00AA1D8D"/>
    <w:rsid w:val="00B47730"/>
    <w:rsid w:val="00C35D74"/>
    <w:rsid w:val="00CB0664"/>
    <w:rsid w:val="00F013FD"/>
    <w:rsid w:val="00F75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2FD875"/>
  <w14:defaultImageDpi w14:val="300"/>
  <w15:docId w15:val="{DFAAB001-59D5-40B5-AD7C-8A7E653A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35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Cooper</cp:lastModifiedBy>
  <cp:revision>5</cp:revision>
  <cp:lastPrinted>2025-03-07T05:22:00Z</cp:lastPrinted>
  <dcterms:created xsi:type="dcterms:W3CDTF">2013-12-23T23:15:00Z</dcterms:created>
  <dcterms:modified xsi:type="dcterms:W3CDTF">2025-03-11T05:29:00Z</dcterms:modified>
  <cp:category/>
</cp:coreProperties>
</file>