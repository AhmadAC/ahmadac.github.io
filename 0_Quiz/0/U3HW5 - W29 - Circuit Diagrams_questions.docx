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340" w:hRule="exact"/>
        </w:trPr>
        <w:tc>
          <w:tcPr>
            <w:tcW w:type="dxa" w:w="680"/>
          </w:tcPr>
          <w:p>
            <w:pPr>
              <w:spacing w:after="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mr_anchor_bla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mr_anchor_bla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Q2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Q3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Q4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Q5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Q6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Q7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Q8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Q9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Q10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Q11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Q12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Q13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Q14</w:t>
            </w:r>
          </w:p>
        </w:tc>
        <w:tc>
          <w:tcPr>
            <w:tcW w:type="dxa" w:w="1984"/>
          </w:tcPr>
          <w:p>
            <w:pPr>
              <w:spacing w:after="0" w:before="0"/>
            </w:pPr>
            <w:r>
              <w:t>A   B   C   D   E   F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340" w:hRule="exact"/>
        </w:trPr>
        <w:tc>
          <w:tcPr>
            <w:tcW w:type="dxa" w:w="680"/>
          </w:tcPr>
          <w:p>
            <w:pPr>
              <w:spacing w:after="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mr_anchor_bla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</w:tcPr>
          <w:p>
            <w:pPr>
              <w:spacing w:after="0" w:befor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mr_anchor_bla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> </w:t>
      </w:r>
    </w:p>
    <w:p>
      <w:r>
        <w:rPr>
          <w:b/>
        </w:rPr>
        <w:t xml:space="preserve">1. </w:t>
      </w:r>
      <w:r>
        <w:t>According to Circuit Diagram 1, what does E represent in the circuit diagram?</w:t>
      </w:r>
    </w:p>
    <w:p>
      <w:r>
        <w:t xml:space="preserve">     A. A 5 Ohm variable resistor</w:t>
      </w:r>
    </w:p>
    <w:p>
      <w:r>
        <w:t xml:space="preserve">     B. A 5 Amp ammeter</w:t>
      </w:r>
    </w:p>
    <w:p>
      <w:r>
        <w:t xml:space="preserve">     C. A 5 Volt battery</w:t>
      </w:r>
    </w:p>
    <w:p>
      <w:r>
        <w:t xml:space="preserve">     D. A 5 Ohm light bulb</w:t>
      </w:r>
    </w:p>
    <w:p>
      <w:r>
        <w:t xml:space="preserve">     E. A 5 Ohm resistor</w:t>
      </w:r>
    </w:p>
    <w:p>
      <w:r>
        <w:t xml:space="preserve">     F. A fuse</w:t>
      </w:r>
    </w:p>
    <w:p>
      <w:r>
        <w:t xml:space="preserve"> </w:t>
      </w:r>
    </w:p>
    <w:p>
      <w:r>
        <w:rPr>
          <w:b/>
        </w:rPr>
        <w:t xml:space="preserve">2. </w:t>
      </w:r>
      <w:r>
        <w:t>What does this circuit diagram show?</w:t>
      </w:r>
    </w:p>
    <w:p>
      <w:r>
        <w:drawing>
          <wp:inline xmlns:a="http://schemas.openxmlformats.org/drawingml/2006/main" xmlns:pic="http://schemas.openxmlformats.org/drawingml/2006/picture">
            <wp:extent cx="1828800" cy="17710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9g7 - circuit diagram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71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  A. It shows a two-cell battery, with a variable resistor, and an LED connected in series.</w:t>
      </w:r>
    </w:p>
    <w:p>
      <w:r>
        <w:t xml:space="preserve">     B. It shows a two-cell battery, with a fixed resistor, and an LED connected in series.</w:t>
      </w:r>
    </w:p>
    <w:p>
      <w:r>
        <w:t xml:space="preserve">     C. It shows a two-cell battery, with a diode, and an LED connected in series.</w:t>
      </w:r>
    </w:p>
    <w:p>
      <w:r>
        <w:t xml:space="preserve">     D. It shows a three-cell battery, with a fixed resistor, and an LED connected in series.</w:t>
      </w:r>
    </w:p>
    <w:p>
      <w:r>
        <w:t xml:space="preserve">     E. It shows a two-cell battery, with a fixed resistor, and an LED connected in parallel.</w:t>
      </w:r>
    </w:p>
    <w:p>
      <w:r>
        <w:t xml:space="preserve">     F. It shows a two-cell battery, with a fixed resistor, and a light bulb connected in series.</w:t>
      </w:r>
    </w:p>
    <w:p>
      <w:r>
        <w:t xml:space="preserve"> </w:t>
      </w:r>
    </w:p>
    <w:p>
      <w:r>
        <w:rPr>
          <w:b/>
        </w:rPr>
        <w:t xml:space="preserve">3. </w:t>
      </w:r>
      <w:r>
        <w:t>According to Circuit Diagram 1, what does B represent in the circuit diagram?</w:t>
      </w:r>
    </w:p>
    <w:p>
      <w:r>
        <w:t xml:space="preserve">     A. Negative terminal</w:t>
      </w:r>
    </w:p>
    <w:p>
      <w:r>
        <w:t xml:space="preserve">     B. Positive terminal</w:t>
      </w:r>
    </w:p>
    <w:p>
      <w:r>
        <w:t xml:space="preserve">     C. Fuse</w:t>
      </w:r>
    </w:p>
    <w:p>
      <w:r>
        <w:t xml:space="preserve">     D. Battery</w:t>
      </w:r>
    </w:p>
    <w:p>
      <w:r>
        <w:t xml:space="preserve">     E. Ammeter</w:t>
      </w:r>
    </w:p>
    <w:p>
      <w:r>
        <w:t xml:space="preserve">     F. Voltmeter</w:t>
      </w:r>
    </w:p>
    <w:p>
      <w:r>
        <w:t xml:space="preserve"> </w:t>
      </w:r>
    </w:p>
    <w:p>
      <w:r>
        <w:rPr>
          <w:b/>
        </w:rPr>
        <w:t xml:space="preserve">4. </w:t>
      </w:r>
      <w:r>
        <w:t>What does this circuit diagram show?</w:t>
      </w:r>
    </w:p>
    <w:p>
      <w:r>
        <w:drawing>
          <wp:inline xmlns:a="http://schemas.openxmlformats.org/drawingml/2006/main" xmlns:pic="http://schemas.openxmlformats.org/drawingml/2006/picture">
            <wp:extent cx="1828800" cy="17516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9g7 - circuit diagram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51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  A. It shows a two-cell battery, with a closed switch and a fixed resistor connected in series.</w:t>
      </w:r>
    </w:p>
    <w:p>
      <w:r>
        <w:t xml:space="preserve">     B. It shows a two-cell battery, with a closed switch and a light bulb connected in series.</w:t>
      </w:r>
    </w:p>
    <w:p>
      <w:r>
        <w:t xml:space="preserve">     C. It shows a two-cell battery, with an open switch and a light bulb connected in series.</w:t>
      </w:r>
    </w:p>
    <w:p>
      <w:r>
        <w:t xml:space="preserve">     D. It shows a two-cell battery, with a fuse and a light bulb connected in series.</w:t>
      </w:r>
    </w:p>
    <w:p>
      <w:r>
        <w:t xml:space="preserve">     E. It shows a one-cell battery, with a closed switch and a light bulb connected in series.</w:t>
      </w:r>
    </w:p>
    <w:p>
      <w:r>
        <w:t xml:space="preserve">     F. It shows a two-cell battery, with a closed switch and a light bulb connected in parallel.</w:t>
      </w:r>
    </w:p>
    <w:p>
      <w:r>
        <w:t xml:space="preserve"> </w:t>
      </w:r>
    </w:p>
    <w:p>
      <w:r>
        <w:rPr>
          <w:b/>
        </w:rPr>
        <w:t xml:space="preserve">5. </w:t>
      </w:r>
      <w:r>
        <w:t>What does this circuit diagram show?</w:t>
      </w:r>
    </w:p>
    <w:p>
      <w:r>
        <w:drawing>
          <wp:inline xmlns:a="http://schemas.openxmlformats.org/drawingml/2006/main" xmlns:pic="http://schemas.openxmlformats.org/drawingml/2006/picture">
            <wp:extent cx="1464402" cy="1828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9g7 - circuit diagram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4402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  A. It shows a two-cell battery, with a lamp in series, and a voltmeter in parallel measuring the voltage of the lamp.</w:t>
      </w:r>
    </w:p>
    <w:p>
      <w:r>
        <w:t xml:space="preserve">     B. It shows a one-cell battery, with a lamp in series, and a voltmeter in parallel.</w:t>
      </w:r>
    </w:p>
    <w:p>
      <w:r>
        <w:t xml:space="preserve">     C. It shows a two-cell battery, with a lamp in series, and an ammeter in series.</w:t>
      </w:r>
    </w:p>
    <w:p>
      <w:r>
        <w:t xml:space="preserve">     D. It shows a two-cell battery, with a lamp in series, and a voltmeter in series.</w:t>
      </w:r>
    </w:p>
    <w:p>
      <w:r>
        <w:t xml:space="preserve">     E. It shows a two-cell battery, with a lamp in series, and an ohmmeter in parallel.</w:t>
      </w:r>
    </w:p>
    <w:p>
      <w:r>
        <w:t xml:space="preserve">     F. It shows a two-cell battery, with a resistor in series, and a voltmeter in parallel.</w:t>
      </w:r>
    </w:p>
    <w:p>
      <w:r>
        <w:t xml:space="preserve"> </w:t>
      </w:r>
    </w:p>
    <w:p>
      <w:r>
        <w:rPr>
          <w:b/>
        </w:rPr>
        <w:t xml:space="preserve">6. </w:t>
      </w:r>
      <w:r>
        <w:t>What does this circuit diagram show?</w:t>
      </w:r>
    </w:p>
    <w:p>
      <w:r>
        <w:drawing>
          <wp:inline xmlns:a="http://schemas.openxmlformats.org/drawingml/2006/main" xmlns:pic="http://schemas.openxmlformats.org/drawingml/2006/picture">
            <wp:extent cx="1798509" cy="1828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9g7 - circuit diagram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8509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  A. It shows a two-cell battery, with a thermistor and a bulb.</w:t>
      </w:r>
    </w:p>
    <w:p>
      <w:r>
        <w:t xml:space="preserve">     B. It shows a two-cell battery, with a light-dependent resistor (LDR) and a bulb.</w:t>
      </w:r>
    </w:p>
    <w:p>
      <w:r>
        <w:t xml:space="preserve">     C. It shows a two-cell battery, with a fixed resistor and a bulb.</w:t>
      </w:r>
    </w:p>
    <w:p>
      <w:r>
        <w:t xml:space="preserve">     D. It shows a two-cell battery, with a variable resistor and a bulb.</w:t>
      </w:r>
    </w:p>
    <w:p>
      <w:r>
        <w:t xml:space="preserve">     E. It shows a one-cell battery, with a variable resistor and a bulb.</w:t>
      </w:r>
    </w:p>
    <w:p>
      <w:r>
        <w:t xml:space="preserve">     F. It shows a two-cell battery, with a potentiometer and a motor.</w:t>
      </w:r>
    </w:p>
    <w:p>
      <w:r>
        <w:t xml:space="preserve"> </w:t>
      </w:r>
    </w:p>
    <w:p>
      <w:r>
        <w:rPr>
          <w:b/>
        </w:rPr>
        <w:t xml:space="preserve">7. </w:t>
      </w:r>
      <w:r>
        <w:t>According to Circuit Diagram 1, what does D represent in the circuit diagram?</w:t>
      </w:r>
    </w:p>
    <w:p>
      <w:r>
        <w:t xml:space="preserve">     A. A resistor</w:t>
      </w:r>
    </w:p>
    <w:p>
      <w:r>
        <w:t xml:space="preserve">     B. A light bulb</w:t>
      </w:r>
    </w:p>
    <w:p>
      <w:r>
        <w:t xml:space="preserve">     C. A diode</w:t>
      </w:r>
    </w:p>
    <w:p>
      <w:r>
        <w:t xml:space="preserve">     D. A capacitor</w:t>
      </w:r>
    </w:p>
    <w:p>
      <w:r>
        <w:t xml:space="preserve">     E. A switch</w:t>
      </w:r>
    </w:p>
    <w:p>
      <w:r>
        <w:t xml:space="preserve">     F. A motor</w:t>
      </w:r>
    </w:p>
    <w:p>
      <w:r>
        <w:t xml:space="preserve"> </w:t>
      </w:r>
    </w:p>
    <w:p>
      <w:r>
        <w:rPr>
          <w:b/>
        </w:rPr>
        <w:t xml:space="preserve">8. </w:t>
      </w:r>
      <w:r>
        <w:t>What does this circuit diagram show?</w:t>
      </w:r>
    </w:p>
    <w:p>
      <w:r>
        <w:drawing>
          <wp:inline xmlns:a="http://schemas.openxmlformats.org/drawingml/2006/main" xmlns:pic="http://schemas.openxmlformats.org/drawingml/2006/picture">
            <wp:extent cx="1530727" cy="1828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9g7 - circuit diagram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0727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  A. It shows a two-cell battery, and three resistors all in parallel with a closed switch for each resistor.</w:t>
      </w:r>
    </w:p>
    <w:p>
      <w:r>
        <w:t xml:space="preserve">     B. It shows a two-cell battery, and three bulbs all in parallel with one master switch.</w:t>
      </w:r>
    </w:p>
    <w:p>
      <w:r>
        <w:t xml:space="preserve">     C. It shows a two-cell battery, and three bulbs all in parallel with a closed switch for each bulb.</w:t>
      </w:r>
    </w:p>
    <w:p>
      <w:r>
        <w:t xml:space="preserve">     D. It shows a two-cell battery, and three bulbs all in series with a closed switch for each bulb.</w:t>
      </w:r>
    </w:p>
    <w:p>
      <w:r>
        <w:t xml:space="preserve">     E. It shows a two-cell battery, and two bulbs all in parallel with a closed switch for each bulb.</w:t>
      </w:r>
    </w:p>
    <w:p>
      <w:r>
        <w:t xml:space="preserve">     F. It shows a three-cell battery, and three bulbs all in parallel with a closed switch for each bulb.</w:t>
      </w:r>
    </w:p>
    <w:p>
      <w:r>
        <w:t xml:space="preserve"> </w:t>
      </w:r>
    </w:p>
    <w:p>
      <w:r>
        <w:rPr>
          <w:b/>
        </w:rPr>
        <w:t xml:space="preserve">9. </w:t>
      </w:r>
      <w:r>
        <w:t>What does this circuit diagram show?</w:t>
      </w:r>
    </w:p>
    <w:p>
      <w:r>
        <w:drawing>
          <wp:inline xmlns:a="http://schemas.openxmlformats.org/drawingml/2006/main" xmlns:pic="http://schemas.openxmlformats.org/drawingml/2006/picture">
            <wp:extent cx="1828800" cy="17049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9g7 - circuit diagram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04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  A. It shows a two-cell battery with an LED connected in series.</w:t>
      </w:r>
    </w:p>
    <w:p>
      <w:r>
        <w:t xml:space="preserve">     B. It shows a two-cell battery with a light bulb connected in series.</w:t>
      </w:r>
    </w:p>
    <w:p>
      <w:r>
        <w:t xml:space="preserve">     C. It shows a three-cell battery with a light bulb connected in series.</w:t>
      </w:r>
    </w:p>
    <w:p>
      <w:r>
        <w:t xml:space="preserve">     D. It shows a one-cell battery with a light bulb connected in series.</w:t>
      </w:r>
    </w:p>
    <w:p>
      <w:r>
        <w:t xml:space="preserve">     E. It shows a two-cell battery with a fixed resistor connected in series.</w:t>
      </w:r>
    </w:p>
    <w:p>
      <w:r>
        <w:t xml:space="preserve">     F. It shows a two-cell battery with a light bulb connected in parallel.</w:t>
      </w:r>
    </w:p>
    <w:p>
      <w:r>
        <w:t xml:space="preserve"> </w:t>
      </w:r>
    </w:p>
    <w:p>
      <w:r>
        <w:rPr>
          <w:b/>
        </w:rPr>
        <w:t xml:space="preserve">10. </w:t>
      </w:r>
      <w:r>
        <w:t>The following 5 questions refer to Circuit Diagram 1, what does A represent in the circuit diagram?</w:t>
      </w:r>
    </w:p>
    <w:p>
      <w:r>
        <w:drawing>
          <wp:inline xmlns:a="http://schemas.openxmlformats.org/drawingml/2006/main" xmlns:pic="http://schemas.openxmlformats.org/drawingml/2006/picture">
            <wp:extent cx="1828800" cy="142044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9g7 - circuit diagram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20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  A. A 5 Ohm resistor</w:t>
      </w:r>
    </w:p>
    <w:p>
      <w:r>
        <w:t xml:space="preserve">     B. A closed switch</w:t>
      </w:r>
    </w:p>
    <w:p>
      <w:r>
        <w:t xml:space="preserve">     C. Negative terminal</w:t>
      </w:r>
    </w:p>
    <w:p>
      <w:r>
        <w:t xml:space="preserve">     D. Positive terminal</w:t>
      </w:r>
    </w:p>
    <w:p>
      <w:r>
        <w:t xml:space="preserve">     E. An open switch</w:t>
      </w:r>
    </w:p>
    <w:p>
      <w:r>
        <w:t xml:space="preserve">     F. A light bulb</w:t>
      </w:r>
    </w:p>
    <w:p>
      <w:r>
        <w:t xml:space="preserve"> </w:t>
      </w:r>
    </w:p>
    <w:p>
      <w:r>
        <w:rPr>
          <w:b/>
        </w:rPr>
        <w:t xml:space="preserve">11. </w:t>
      </w:r>
      <w:r>
        <w:t>What does this circuit diagram show?</w:t>
      </w:r>
    </w:p>
    <w:p>
      <w:r>
        <w:drawing>
          <wp:inline xmlns:a="http://schemas.openxmlformats.org/drawingml/2006/main" xmlns:pic="http://schemas.openxmlformats.org/drawingml/2006/picture">
            <wp:extent cx="1429555" cy="1828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9g7 - circuit diagram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29555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  A. It shows a two-cell battery, with two lamps connected in parallel, and one open switch in the main branch.</w:t>
      </w:r>
    </w:p>
    <w:p>
      <w:r>
        <w:t xml:space="preserve">     B. It shows a two cell battery, with two lamps connected in parallel, and one closed switch in the first path, which can switch one lamp off.</w:t>
      </w:r>
    </w:p>
    <w:p>
      <w:r>
        <w:t xml:space="preserve">     C. It shows a two-cell battery, with two lamps connected in parallel, and a switch for each lamp.</w:t>
      </w:r>
    </w:p>
    <w:p>
      <w:r>
        <w:t xml:space="preserve">     D. It shows a two-cell battery, with one lamp and one motor connected in parallel.</w:t>
      </w:r>
    </w:p>
    <w:p>
      <w:r>
        <w:t xml:space="preserve">     E. It shows a three-cell battery, with two lamps connected in parallel, and one closed switch.</w:t>
      </w:r>
    </w:p>
    <w:p>
      <w:r>
        <w:t xml:space="preserve">     F. It shows a two-cell battery, with two lamps connected in series, and one closed switch.</w:t>
      </w:r>
    </w:p>
    <w:p>
      <w:r>
        <w:t xml:space="preserve"> </w:t>
      </w:r>
    </w:p>
    <w:p>
      <w:r>
        <w:rPr>
          <w:b/>
        </w:rPr>
        <w:t xml:space="preserve">12. </w:t>
      </w:r>
      <w:r>
        <w:t>What is wrong with this circuit diagram?</w:t>
      </w:r>
    </w:p>
    <w:p>
      <w:r>
        <w:drawing>
          <wp:inline xmlns:a="http://schemas.openxmlformats.org/drawingml/2006/main" xmlns:pic="http://schemas.openxmlformats.org/drawingml/2006/picture">
            <wp:extent cx="1828800" cy="97622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9g7 - circuit diagram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76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  A. The battery is backwards.</w:t>
      </w:r>
    </w:p>
    <w:p>
      <w:r>
        <w:t xml:space="preserve">     B. The switch is in the wrong position.</w:t>
      </w:r>
    </w:p>
    <w:p>
      <w:r>
        <w:t xml:space="preserve">     C. It is not connected, so electricity won't flow.</w:t>
      </w:r>
    </w:p>
    <w:p>
      <w:r>
        <w:t xml:space="preserve">     D. The bulb is broken.</w:t>
      </w:r>
    </w:p>
    <w:p>
      <w:r>
        <w:t xml:space="preserve">     E. There is a short circuit.</w:t>
      </w:r>
    </w:p>
    <w:p>
      <w:r>
        <w:t xml:space="preserve">     F. The voltage is too high for the components.</w:t>
      </w:r>
    </w:p>
    <w:p>
      <w:r>
        <w:t xml:space="preserve"> </w:t>
      </w:r>
    </w:p>
    <w:p>
      <w:r>
        <w:rPr>
          <w:b/>
        </w:rPr>
        <w:t xml:space="preserve">13. </w:t>
      </w:r>
      <w:r>
        <w:t>What does this circuit diagram show?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9g7 - circuit diagram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  A. It shows a three-cell battery, with three light bulbs connected in series.</w:t>
      </w:r>
    </w:p>
    <w:p>
      <w:r>
        <w:t xml:space="preserve">     B. It shows a three-cell battery, with three light bulbs connected in parallel.</w:t>
      </w:r>
    </w:p>
    <w:p>
      <w:r>
        <w:t xml:space="preserve">     C. It shows a single-cell battery, with three light bulbs connected in series.</w:t>
      </w:r>
    </w:p>
    <w:p>
      <w:r>
        <w:t xml:space="preserve">     D. It shows a two-cell battery, with three light bulbs connected in series.</w:t>
      </w:r>
    </w:p>
    <w:p>
      <w:r>
        <w:t xml:space="preserve">     E. It shows a three-cell battery, with three fixed resistors connected in series.</w:t>
      </w:r>
    </w:p>
    <w:p>
      <w:r>
        <w:t xml:space="preserve">     F. It shows a three-cell battery, with two light bulbs connected in series.</w:t>
      </w:r>
    </w:p>
    <w:p>
      <w:r>
        <w:t xml:space="preserve"> </w:t>
      </w:r>
    </w:p>
    <w:p>
      <w:r>
        <w:rPr>
          <w:b/>
        </w:rPr>
        <w:t xml:space="preserve">14. </w:t>
      </w:r>
      <w:r>
        <w:t>According to Circuit Diagram 1, what does C represent in the circuit diagram?</w:t>
      </w:r>
    </w:p>
    <w:p>
      <w:r>
        <w:t xml:space="preserve">     A. A closed switch</w:t>
      </w:r>
    </w:p>
    <w:p>
      <w:r>
        <w:t xml:space="preserve">     B. A motor</w:t>
      </w:r>
    </w:p>
    <w:p>
      <w:r>
        <w:t xml:space="preserve">     C. A wire</w:t>
      </w:r>
    </w:p>
    <w:p>
      <w:r>
        <w:t xml:space="preserve">     D. An open switch</w:t>
      </w:r>
    </w:p>
    <w:p>
      <w:r>
        <w:t xml:space="preserve">     E. A buzzer</w:t>
      </w:r>
    </w:p>
    <w:p>
      <w:r>
        <w:t xml:space="preserve">     F. A cell</w:t>
      </w:r>
    </w:p>
    <w:p>
      <w: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p>
    <w:pPr>
      <w:jc w:val="center"/>
    </w:pPr>
    <w:r>
      <w:t xml:space="preserve">Page </w:t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p>
    <w:pPr>
      <w:jc w:val="center"/>
    </w:pPr>
    <w:r>
      <w:t>Total Points: [14]     [U3HW5 - W29 - Circuit Diagrams]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