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Q2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Q3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Q4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Q5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Q6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Q7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Q8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Q9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Q10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</w:tbl>
    <w:p>
      <w:r>
        <w:t xml:space="preserve"> </w:t>
      </w:r>
    </w:p>
    <w:p>
      <w:r>
        <w:rPr>
          <w:b/>
        </w:rPr>
        <w:t xml:space="preserve">1. </w:t>
      </w:r>
      <w:r>
        <w:t>What period number does X belong to?</w:t>
      </w:r>
    </w:p>
    <w:p>
      <w:r>
        <w:t xml:space="preserve">     A. 1</w:t>
      </w:r>
    </w:p>
    <w:p>
      <w:r>
        <w:t xml:space="preserve">     B. 2</w:t>
      </w:r>
    </w:p>
    <w:p>
      <w:r>
        <w:t xml:space="preserve">     C. 3</w:t>
      </w:r>
    </w:p>
    <w:p>
      <w:r>
        <w:t xml:space="preserve">     D. 4</w:t>
      </w:r>
    </w:p>
    <w:p>
      <w:r>
        <w:t xml:space="preserve">     E. 5</w:t>
      </w:r>
    </w:p>
    <w:p>
      <w:r>
        <w:t xml:space="preserve">     F. 6</w:t>
      </w:r>
    </w:p>
    <w:p>
      <w:r>
        <w:t xml:space="preserve"> </w:t>
      </w:r>
    </w:p>
    <w:p>
      <w:r>
        <w:rPr>
          <w:b/>
        </w:rPr>
        <w:t xml:space="preserve">2. </w:t>
      </w:r>
      <w:r>
        <w:t>What group number does X belong to?</w:t>
      </w:r>
    </w:p>
    <w:p>
      <w:r>
        <w:t xml:space="preserve">     A. 2</w:t>
      </w:r>
    </w:p>
    <w:p>
      <w:r>
        <w:t xml:space="preserve">     B. 1</w:t>
      </w:r>
    </w:p>
    <w:p>
      <w:r>
        <w:t xml:space="preserve">     C. 10</w:t>
      </w:r>
    </w:p>
    <w:p>
      <w:r>
        <w:t xml:space="preserve">     D. 13</w:t>
      </w:r>
    </w:p>
    <w:p>
      <w:r>
        <w:t xml:space="preserve">     E. 15</w:t>
      </w:r>
    </w:p>
    <w:p>
      <w:r>
        <w:t xml:space="preserve">     F. 18</w:t>
      </w:r>
    </w:p>
    <w:p>
      <w:r>
        <w:t xml:space="preserve"> </w:t>
      </w:r>
    </w:p>
    <w:p>
      <w:r>
        <w:rPr>
          <w:b/>
        </w:rPr>
        <w:t xml:space="preserve">3. </w:t>
      </w:r>
      <w:r>
        <w:t>What are groups on the periodic table?</w:t>
      </w:r>
    </w:p>
    <w:p>
      <w:r>
        <w:t xml:space="preserve">     A. Clusters of metals in the periodic table</w:t>
      </w:r>
    </w:p>
    <w:p>
      <w:r>
        <w:t xml:space="preserve">     B. Columns that run vertically</w:t>
      </w:r>
    </w:p>
    <w:p>
      <w:r>
        <w:t xml:space="preserve">     C. Levels with increasing atomic numbers</w:t>
      </w:r>
    </w:p>
    <w:p>
      <w:r>
        <w:t xml:space="preserve">     D. Rows that run horizontally</w:t>
      </w:r>
    </w:p>
    <w:p>
      <w:r>
        <w:t xml:space="preserve">     E. Regions of stable isotopes</w:t>
      </w:r>
    </w:p>
    <w:p>
      <w:r>
        <w:t xml:space="preserve">     F. Sections with similar atomic masses</w:t>
      </w:r>
    </w:p>
    <w:p>
      <w:r>
        <w:t xml:space="preserve"> </w:t>
      </w:r>
    </w:p>
    <w:p>
      <w:r>
        <w:rPr>
          <w:b/>
        </w:rPr>
        <w:t xml:space="preserve">4. </w:t>
      </w:r>
      <w:r>
        <w:t>What are periods on the periodic table?</w:t>
      </w:r>
    </w:p>
    <w:p>
      <w:r>
        <w:t xml:space="preserve">     A. Rows that run horizontally</w:t>
      </w:r>
    </w:p>
    <w:p>
      <w:r>
        <w:t xml:space="preserve">     B. Groups of similar elements</w:t>
      </w:r>
    </w:p>
    <w:p>
      <w:r>
        <w:t xml:space="preserve">     C. Columns that run vertically</w:t>
      </w:r>
    </w:p>
    <w:p>
      <w:r>
        <w:t xml:space="preserve">     D. Regions with the same electron configuration</w:t>
      </w:r>
    </w:p>
    <w:p>
      <w:r>
        <w:t xml:space="preserve">     E. Areas of decreasing reactivity</w:t>
      </w:r>
    </w:p>
    <w:p>
      <w:r>
        <w:t xml:space="preserve">     F. Levels with the same atomic mass</w:t>
      </w:r>
    </w:p>
    <w:p>
      <w:r>
        <w:t xml:space="preserve"> </w:t>
      </w:r>
    </w:p>
    <w:p>
      <w:r>
        <w:rPr>
          <w:b/>
        </w:rPr>
        <w:t xml:space="preserve">5. </w:t>
      </w:r>
      <w:r>
        <w:t>How many protons does X have?</w:t>
      </w:r>
    </w:p>
    <w:p>
      <w:r>
        <w:t xml:space="preserve">     A. 5</w:t>
      </w:r>
    </w:p>
    <w:p>
      <w:r>
        <w:t xml:space="preserve">     B. 10</w:t>
      </w:r>
    </w:p>
    <w:p>
      <w:r>
        <w:t xml:space="preserve">     C. 13</w:t>
      </w:r>
    </w:p>
    <w:p>
      <w:r>
        <w:t xml:space="preserve">     D. 15</w:t>
      </w:r>
    </w:p>
    <w:p>
      <w:r>
        <w:t xml:space="preserve">     E. 18</w:t>
      </w:r>
    </w:p>
    <w:p>
      <w:r>
        <w:t xml:space="preserve">     F. 20</w:t>
      </w:r>
    </w:p>
    <w:p>
      <w:r>
        <w:t xml:space="preserve"> </w:t>
      </w:r>
    </w:p>
    <w:p>
      <w:r>
        <w:rPr>
          <w:b/>
        </w:rPr>
        <w:t xml:space="preserve">6. </w:t>
      </w:r>
      <w:r>
        <w:t>How many electrons does X have?</w:t>
      </w:r>
    </w:p>
    <w:p>
      <w:r>
        <w:t xml:space="preserve">     A. 5</w:t>
      </w:r>
    </w:p>
    <w:p>
      <w:r>
        <w:t xml:space="preserve">     B. 10</w:t>
      </w:r>
    </w:p>
    <w:p>
      <w:r>
        <w:t xml:space="preserve">     C. 13</w:t>
      </w:r>
    </w:p>
    <w:p>
      <w:r>
        <w:t xml:space="preserve">     D. 15</w:t>
      </w:r>
    </w:p>
    <w:p>
      <w:r>
        <w:t xml:space="preserve">     E. 18</w:t>
      </w:r>
    </w:p>
    <w:p>
      <w:r>
        <w:t xml:space="preserve">     F. 20</w:t>
      </w:r>
    </w:p>
    <w:p>
      <w:r>
        <w:t xml:space="preserve"> </w:t>
      </w:r>
    </w:p>
    <w:p>
      <w:r>
        <w:rPr>
          <w:b/>
        </w:rPr>
        <w:t xml:space="preserve">7. </w:t>
      </w:r>
      <w:r>
        <w:t>How many valence electrons does X have?</w:t>
      </w:r>
    </w:p>
    <w:p>
      <w:r>
        <w:t xml:space="preserve">     A. 2</w:t>
      </w:r>
    </w:p>
    <w:p>
      <w:r>
        <w:t xml:space="preserve">     B. 5</w:t>
      </w:r>
    </w:p>
    <w:p>
      <w:r>
        <w:t xml:space="preserve">     C. 8</w:t>
      </w:r>
    </w:p>
    <w:p>
      <w:r>
        <w:t xml:space="preserve">     D. 13</w:t>
      </w:r>
    </w:p>
    <w:p>
      <w:r>
        <w:t xml:space="preserve">     E. 15</w:t>
      </w:r>
    </w:p>
    <w:p>
      <w:r>
        <w:t xml:space="preserve">     F. 20</w:t>
      </w:r>
    </w:p>
    <w:p>
      <w:r>
        <w:t xml:space="preserve"> </w:t>
      </w:r>
    </w:p>
    <w:p>
      <w:r>
        <w:rPr>
          <w:b/>
        </w:rPr>
        <w:t xml:space="preserve">8. </w:t>
      </w:r>
      <w:r>
        <w:t>On the periodic table, which unknown element does X represent?</w:t>
      </w:r>
    </w:p>
    <w:p>
      <w:r>
        <w:t xml:space="preserve">     A. Chlorine (Cl)</w:t>
      </w:r>
    </w:p>
    <w:p>
      <w:r>
        <w:t xml:space="preserve">     B. Argon (Ar)</w:t>
      </w:r>
    </w:p>
    <w:p>
      <w:r>
        <w:t xml:space="preserve">     C. Boron (B)</w:t>
      </w:r>
    </w:p>
    <w:p>
      <w:r>
        <w:t xml:space="preserve">     D. Nitrogen (N)</w:t>
      </w:r>
    </w:p>
    <w:p>
      <w:r>
        <w:t xml:space="preserve">     E. Sulfur (S)</w:t>
      </w:r>
    </w:p>
    <w:p>
      <w:r>
        <w:t xml:space="preserve">     F. Phosphorus (P)</w:t>
      </w:r>
    </w:p>
    <w:p>
      <w:r>
        <w:t xml:space="preserve"> </w:t>
      </w:r>
    </w:p>
    <w:p>
      <w:r>
        <w:rPr>
          <w:b/>
        </w:rPr>
        <w:t xml:space="preserve">9. </w:t>
      </w:r>
      <w:r>
        <w:t>This is the electron configuration for the neutral element X: 2, 8, 5. How many electron shells does it have?</w:t>
      </w:r>
    </w:p>
    <w:p>
      <w:r>
        <w:t xml:space="preserve">     A. 1</w:t>
      </w:r>
    </w:p>
    <w:p>
      <w:r>
        <w:t xml:space="preserve">     B. 2</w:t>
      </w:r>
    </w:p>
    <w:p>
      <w:r>
        <w:t xml:space="preserve">     C. 3</w:t>
      </w:r>
    </w:p>
    <w:p>
      <w:r>
        <w:t xml:space="preserve">     D. 4</w:t>
      </w:r>
    </w:p>
    <w:p>
      <w:r>
        <w:t xml:space="preserve">     E. 5</w:t>
      </w:r>
    </w:p>
    <w:p>
      <w:r>
        <w:t xml:space="preserve">     F. 6</w:t>
      </w:r>
    </w:p>
    <w:p>
      <w:r>
        <w:t xml:space="preserve"> </w:t>
      </w:r>
    </w:p>
    <w:p>
      <w:r>
        <w:rPr>
          <w:b/>
        </w:rPr>
        <w:t xml:space="preserve">10. </w:t>
      </w:r>
      <w:r>
        <w:t>Most of the periodic table of elements consist of elements that are:</w:t>
      </w:r>
    </w:p>
    <w:p>
      <w:r>
        <w:t xml:space="preserve">     A. Non-metals</w:t>
      </w:r>
    </w:p>
    <w:p>
      <w:r>
        <w:t xml:space="preserve">     B. Metalloids (semi-metals)</w:t>
      </w:r>
    </w:p>
    <w:p>
      <w:r>
        <w:t xml:space="preserve">     C. Diatomic molecules</w:t>
      </w:r>
    </w:p>
    <w:p>
      <w:r>
        <w:t xml:space="preserve">     D. Synthetic elements</w:t>
      </w:r>
    </w:p>
    <w:p>
      <w:r>
        <w:t xml:space="preserve">     E. Metals</w:t>
      </w:r>
    </w:p>
    <w:p>
      <w:r>
        <w:t xml:space="preserve">     F. Noble gases</w:t>
      </w:r>
    </w:p>
    <w:p>
      <w:r>
        <w:t xml:space="preserve"> 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Total Points: [10]</w:t>
      <w:tab/>
      <w:tab/>
      <w:t xml:space="preserve">[U2HW3 - W25 - Electron Configuration] </w:t>
    </w:r>
    <w: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