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Q2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Q3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Q4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Q5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Q6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Q7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Q8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Q9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  <w:tr>
        <w:trPr>
          <w:trHeight w:val="272" w:hRule="exact"/>
        </w:trPr>
        <w:tc>
          <w:tcPr>
            <w:tcW w:type="dxa" w:w="680"/>
          </w:tcPr>
          <w:p>
            <w:pPr>
              <w:spacing w:after="0" w:before="0"/>
            </w:pPr>
            <w:r>
              <w:t>Q10</w:t>
            </w:r>
          </w:p>
        </w:tc>
        <w:tc>
          <w:tcPr>
            <w:tcW w:type="dxa" w:w="1417"/>
          </w:tcPr>
          <w:p>
            <w:pPr>
              <w:spacing w:after="0" w:before="0"/>
            </w:pPr>
            <w:r>
              <w:t>A B C D E F</w:t>
            </w:r>
          </w:p>
        </w:tc>
      </w:tr>
    </w:tbl>
    <w:p>
      <w:r>
        <w:t xml:space="preserve"> </w:t>
      </w:r>
    </w:p>
    <w:p>
      <w:r>
        <w:rPr>
          <w:b/>
        </w:rPr>
        <w:t xml:space="preserve">1. </w:t>
      </w:r>
      <w:r>
        <w:t>In the diagrams in the Ball Tosser report, three people threw a ball with different amounts of force. The person who used the most force caused the ball to:</w:t>
      </w:r>
    </w:p>
    <w:p>
      <w:r>
        <w:t xml:space="preserve">     A. move in a perfect circle.</w:t>
      </w:r>
    </w:p>
    <w:p>
      <w:r>
        <w:t xml:space="preserve">     B. travel the same distance as the others.</w:t>
      </w:r>
    </w:p>
    <w:p>
      <w:r>
        <w:t xml:space="preserve">     C. stop in the middle of the air.</w:t>
      </w:r>
    </w:p>
    <w:p>
      <w:r>
        <w:t xml:space="preserve">     D. travel the farthest and highest.</w:t>
      </w:r>
    </w:p>
    <w:p>
      <w:r>
        <w:t xml:space="preserve">     E. land behind them.</w:t>
      </w:r>
    </w:p>
    <w:p>
      <w:r>
        <w:t xml:space="preserve">     F. travel the shortest distance.</w:t>
      </w:r>
    </w:p>
    <w:p>
      <w:r>
        <w:t xml:space="preserve"> </w:t>
      </w:r>
    </w:p>
    <w:p>
      <w:r>
        <w:rPr>
          <w:b/>
        </w:rPr>
        <w:t xml:space="preserve">2. </w:t>
      </w:r>
      <w:r>
        <w:t>In geometry, how many degrees are there in a complete circle?</w:t>
      </w:r>
    </w:p>
    <w:p>
      <w:r>
        <w:t xml:space="preserve">     A. 180</w:t>
      </w:r>
    </w:p>
    <w:p>
      <w:r>
        <w:t xml:space="preserve">     B. 90</w:t>
      </w:r>
    </w:p>
    <w:p>
      <w:r>
        <w:t xml:space="preserve">     C. 45</w:t>
      </w:r>
    </w:p>
    <w:p>
      <w:r>
        <w:t xml:space="preserve">     D. 1000</w:t>
      </w:r>
    </w:p>
    <w:p>
      <w:r>
        <w:t xml:space="preserve">     E. 360</w:t>
      </w:r>
    </w:p>
    <w:p>
      <w:r>
        <w:t xml:space="preserve">     F. 100</w:t>
      </w:r>
    </w:p>
    <w:p>
      <w:r>
        <w:t xml:space="preserve"> </w:t>
      </w:r>
    </w:p>
    <w:p>
      <w:r>
        <w:rPr>
          <w:b/>
        </w:rPr>
        <w:t xml:space="preserve">3. </w:t>
      </w:r>
      <w:r>
        <w:t>Why might you need to repeat the steps of the design process several times?</w:t>
      </w:r>
    </w:p>
    <w:p>
      <w:r>
        <w:t xml:space="preserve">     A. To add more parts that are not needed.</w:t>
      </w:r>
    </w:p>
    <w:p>
      <w:r>
        <w:t xml:space="preserve">     B. To make the machine much bigger.</w:t>
      </w:r>
    </w:p>
    <w:p>
      <w:r>
        <w:t xml:space="preserve">     C. To make your project look more colorful.</w:t>
      </w:r>
    </w:p>
    <w:p>
      <w:r>
        <w:t xml:space="preserve">     D. To make continuous improvements to your design.</w:t>
      </w:r>
    </w:p>
    <w:p>
      <w:r>
        <w:t xml:space="preserve">     E. To use up all of the extra building materials.</w:t>
      </w:r>
    </w:p>
    <w:p>
      <w:r>
        <w:t xml:space="preserve">     F. Because you did not have enough time at first.</w:t>
      </w:r>
    </w:p>
    <w:p>
      <w:r>
        <w:t xml:space="preserve"> </w:t>
      </w:r>
    </w:p>
    <w:p>
      <w:r>
        <w:rPr>
          <w:b/>
        </w:rPr>
        <w:t xml:space="preserve">4. </w:t>
      </w:r>
      <w:r>
        <w:t>What does the "Brainstorm" part of the design process involve?</w:t>
      </w:r>
    </w:p>
    <w:p>
      <w:r>
        <w:t xml:space="preserve">     A. Measuring the exact target distance.</w:t>
      </w:r>
    </w:p>
    <w:p>
      <w:r>
        <w:t xml:space="preserve">     B. Writing a history report about launchers.</w:t>
      </w:r>
    </w:p>
    <w:p>
      <w:r>
        <w:t xml:space="preserve">     C. Finding a good partner to work with.</w:t>
      </w:r>
    </w:p>
    <w:p>
      <w:r>
        <w:t xml:space="preserve">     D. Testing the strength of the materials.</w:t>
      </w:r>
    </w:p>
    <w:p>
      <w:r>
        <w:t xml:space="preserve">     E. Drawing different ideas for a design.</w:t>
      </w:r>
    </w:p>
    <w:p>
      <w:r>
        <w:t xml:space="preserve">     F. Immediately building the first thing you think of.</w:t>
      </w:r>
    </w:p>
    <w:p>
      <w:r>
        <w:t xml:space="preserve"> </w:t>
      </w:r>
    </w:p>
    <w:p>
      <w:r>
        <w:rPr>
          <w:b/>
        </w:rPr>
        <w:t xml:space="preserve">5. </w:t>
      </w:r>
      <w:r>
        <w:t>Which statement best defines the word "trajectory"?</w:t>
      </w:r>
    </w:p>
    <w:p>
      <w:r>
        <w:t xml:space="preserve">     A. The color and shape of an object.</w:t>
      </w:r>
    </w:p>
    <w:p>
      <w:r>
        <w:t xml:space="preserve">     B. The time it takes for an object to launch.</w:t>
      </w:r>
    </w:p>
    <w:p>
      <w:r>
        <w:t xml:space="preserve">     C. The amount of force used to throw an object.</w:t>
      </w:r>
    </w:p>
    <w:p>
      <w:r>
        <w:t xml:space="preserve">     D. The weight of an object before it is thrown.</w:t>
      </w:r>
    </w:p>
    <w:p>
      <w:r>
        <w:t xml:space="preserve">     E. The speed of an object as it lands.</w:t>
      </w:r>
    </w:p>
    <w:p>
      <w:r>
        <w:t xml:space="preserve">     F. The path an object follows through the air.</w:t>
      </w:r>
    </w:p>
    <w:p>
      <w:r>
        <w:t xml:space="preserve"> </w:t>
      </w:r>
    </w:p>
    <w:p>
      <w:r>
        <w:rPr>
          <w:b/>
        </w:rPr>
        <w:t xml:space="preserve">6. </w:t>
      </w:r>
      <w:r>
        <w:t>Immediately after you finish building your ball tosser, what is the logical next step?</w:t>
      </w:r>
    </w:p>
    <w:p>
      <w:r>
        <w:t xml:space="preserve">     A. Hide it from others.</w:t>
      </w:r>
    </w:p>
    <w:p>
      <w:r>
        <w:t xml:space="preserve">     B. Test how well it works.</w:t>
      </w:r>
    </w:p>
    <w:p>
      <w:r>
        <w:t xml:space="preserve">     C. Take it apart to see the pieces.</w:t>
      </w:r>
    </w:p>
    <w:p>
      <w:r>
        <w:t xml:space="preserve">     D. Change its color with paint.</w:t>
      </w:r>
    </w:p>
    <w:p>
      <w:r>
        <w:t xml:space="preserve">     E. Redesign it right away.</w:t>
      </w:r>
    </w:p>
    <w:p>
      <w:r>
        <w:t xml:space="preserve">     F. Give it an interesting name.</w:t>
      </w:r>
    </w:p>
    <w:p>
      <w:r>
        <w:t xml:space="preserve"> </w:t>
      </w:r>
    </w:p>
    <w:p>
      <w:r>
        <w:rPr>
          <w:b/>
        </w:rPr>
        <w:t xml:space="preserve">7. </w:t>
      </w:r>
      <w:r>
        <w:t>If your first design doesn't throw the ball far enough, what should you do?</w:t>
      </w:r>
    </w:p>
    <w:p>
      <w:r>
        <w:t xml:space="preserve">     A. Ask a friend to complete it for you.</w:t>
      </w:r>
    </w:p>
    <w:p>
      <w:r>
        <w:t xml:space="preserve">     B. Start a different project.</w:t>
      </w:r>
    </w:p>
    <w:p>
      <w:r>
        <w:t xml:space="preserve">     C. Give up on the challenge.</w:t>
      </w:r>
    </w:p>
    <w:p>
      <w:r>
        <w:t xml:space="preserve">     D. Evaluate the problem and revise your design.</w:t>
      </w:r>
    </w:p>
    <w:p>
      <w:r>
        <w:t xml:space="preserve">     E. Use a much heavier ball.</w:t>
      </w:r>
    </w:p>
    <w:p>
      <w:r>
        <w:t xml:space="preserve">     F. Throw the machine away.</w:t>
      </w:r>
    </w:p>
    <w:p>
      <w:r>
        <w:t xml:space="preserve"> </w:t>
      </w:r>
    </w:p>
    <w:p>
      <w:r>
        <w:rPr>
          <w:b/>
        </w:rPr>
        <w:t xml:space="preserve">8. </w:t>
      </w:r>
      <w:r>
        <w:t>If your lever-based catapult is not throwing the ball far enough, what is one change that could improve its performance?</w:t>
      </w:r>
    </w:p>
    <w:p>
      <w:r>
        <w:t xml:space="preserve">     A. Make the lever arm much shorter.</w:t>
      </w:r>
    </w:p>
    <w:p>
      <w:r>
        <w:t xml:space="preserve">     B. Use a much heavier ball.</w:t>
      </w:r>
    </w:p>
    <w:p>
      <w:r>
        <w:t xml:space="preserve">     C. Use less force than before.</w:t>
      </w:r>
    </w:p>
    <w:p>
      <w:r>
        <w:t xml:space="preserve">     D. Increase the force or change the fulcrum's position.</w:t>
      </w:r>
    </w:p>
    <w:p>
      <w:r>
        <w:t xml:space="preserve">     E. Apply the force more slowly.</w:t>
      </w:r>
    </w:p>
    <w:p>
      <w:r>
        <w:t xml:space="preserve">     F. Point the lever toward the ground.</w:t>
      </w:r>
    </w:p>
    <w:p>
      <w:r>
        <w:t xml:space="preserve"> </w:t>
      </w:r>
    </w:p>
    <w:p>
      <w:r>
        <w:rPr>
          <w:b/>
        </w:rPr>
        <w:t xml:space="preserve">9. </w:t>
      </w:r>
      <w:r>
        <w:t>What is the main testable goal of the Ball Tosser STEM challenge?</w:t>
      </w:r>
    </w:p>
    <w:p>
      <w:r>
        <w:t xml:space="preserve">     A. To launch a ball into a container 10 feet away.</w:t>
      </w:r>
    </w:p>
    <w:p>
      <w:r>
        <w:t xml:space="preserve">     B. To use every material on the list.</w:t>
      </w:r>
    </w:p>
    <w:p>
      <w:r>
        <w:t xml:space="preserve">     C. To make the machine as noisy as possible.</w:t>
      </w:r>
    </w:p>
    <w:p>
      <w:r>
        <w:t xml:space="preserve">     D. To see how high the ball can go.</w:t>
      </w:r>
    </w:p>
    <w:p>
      <w:r>
        <w:t xml:space="preserve">     E. To finish building in less than one hour.</w:t>
      </w:r>
    </w:p>
    <w:p>
      <w:r>
        <w:t xml:space="preserve">     F. To build the machine that looks the best.</w:t>
      </w:r>
    </w:p>
    <w:p>
      <w:r>
        <w:t xml:space="preserve"> </w:t>
      </w:r>
    </w:p>
    <w:p>
      <w:r>
        <w:rPr>
          <w:b/>
        </w:rPr>
        <w:t xml:space="preserve">10. </w:t>
      </w:r>
      <w:r>
        <w:t>For a science experiment, why is a launching machine often better than a person throwing a ball?</w:t>
      </w:r>
    </w:p>
    <w:p>
      <w:r>
        <w:t xml:space="preserve">     A. A machine costs less than paying a person.</w:t>
      </w:r>
    </w:p>
    <w:p>
      <w:r>
        <w:t xml:space="preserve">     B. A person might get tired after one throw.</w:t>
      </w:r>
    </w:p>
    <w:p>
      <w:r>
        <w:t xml:space="preserve">     C. A machine can change the ball's color.</w:t>
      </w:r>
    </w:p>
    <w:p>
      <w:r>
        <w:t xml:space="preserve">     D. A person cannot throw a ball very far.</w:t>
      </w:r>
    </w:p>
    <w:p>
      <w:r>
        <w:t xml:space="preserve">     E. A person is usually much stronger.</w:t>
      </w:r>
    </w:p>
    <w:p>
      <w:r>
        <w:t xml:space="preserve">     F. A machine provides a more consistent, repeatable throw.</w:t>
      </w:r>
    </w:p>
    <w:p>
      <w:r>
        <w:t xml:space="preserve"> 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Total Points: [10]</w:t>
      <w:tab/>
      <w:tab/>
      <w:t xml:space="preserve">[U3HW8 - W24 - Ball Tosser 2] </w:t>
    </w:r>
    <w: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